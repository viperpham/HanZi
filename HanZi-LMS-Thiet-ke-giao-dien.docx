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0" w:before="0"/>
      </w:pPr>
    </w:p>
    <w:p>
      <w:pPr>
        <w:spacing w:after="80" w:before="0"/>
        <w:jc w:val="center"/>
      </w:pPr>
      <w:r>
        <w:rPr>
          <w:rFonts w:ascii="Microsoft YaHei" w:hAnsi="Microsoft YaHei" w:cs="Microsoft YaHei" w:eastAsia="Microsoft YaHei"/>
          <w:b/>
          <w:color w:val="B23330"/>
          <w:sz w:val="108"/>
        </w:rPr>
        <w:t>汉</w:t>
      </w:r>
    </w:p>
    <w:p>
      <w:pPr>
        <w:spacing w:after="40" w:before="0"/>
        <w:jc w:val="center"/>
      </w:pPr>
      <w:r>
        <w:rPr>
          <w:rFonts w:ascii="Segoe UI" w:hAnsi="Segoe UI" w:cs="Segoe UI" w:eastAsia="Microsoft YaHei"/>
          <w:b/>
          <w:color w:val="33302B"/>
          <w:sz w:val="60"/>
        </w:rPr>
        <w:t>HanZi LMS</w:t>
      </w:r>
    </w:p>
    <w:p>
      <w:pPr>
        <w:spacing w:after="800" w:before="0"/>
        <w:jc w:val="center"/>
      </w:pPr>
      <w:r>
        <w:rPr>
          <w:rFonts w:ascii="Segoe UI" w:hAnsi="Segoe UI" w:cs="Segoe UI" w:eastAsia="Microsoft YaHei"/>
          <w:b w:val="0"/>
          <w:color w:val="7A7468"/>
          <w:sz w:val="26"/>
        </w:rPr>
        <w:t>Hệ thống dạy và học tiếng Trung theo giáo trình</w:t>
      </w:r>
    </w:p>
    <w:p>
      <w:pPr>
        <w:spacing w:after="120" w:before="0"/>
        <w:jc w:val="center"/>
      </w:pPr>
      <w:r>
        <w:rPr>
          <w:rFonts w:ascii="Segoe UI" w:hAnsi="Segoe UI" w:cs="Segoe UI" w:eastAsia="Microsoft YaHei"/>
          <w:b/>
          <w:color w:val="B23330"/>
          <w:sz w:val="34"/>
        </w:rPr>
        <w:t>TÀI LIỆU THIẾT KẾ GIAO DIỆN</w:t>
      </w:r>
    </w:p>
    <w:p>
      <w:pPr>
        <w:spacing w:after="1400" w:before="0"/>
        <w:jc w:val="center"/>
      </w:pPr>
      <w:r>
        <w:rPr>
          <w:rFonts w:ascii="Segoe UI" w:hAnsi="Segoe UI" w:cs="Segoe UI" w:eastAsia="Microsoft YaHei"/>
          <w:b w:val="0"/>
          <w:color w:val="7A7468"/>
          <w:sz w:val="23"/>
        </w:rPr>
        <w:t>20 màn hình · 24 ảnh giao diện có dữ liệu minh hoạ</w:t>
      </w:r>
    </w:p>
    <w:p>
      <w:pPr>
        <w:spacing w:after="40" w:before="0"/>
        <w:jc w:val="center"/>
      </w:pPr>
      <w:r>
        <w:rPr>
          <w:rFonts w:ascii="Segoe UI" w:hAnsi="Segoe UI" w:cs="Segoe UI" w:eastAsia="Microsoft YaHei"/>
          <w:b w:val="0"/>
          <w:color w:val="7A7468"/>
          <w:sz w:val="21"/>
        </w:rPr>
        <w:t>Phiên bản 1.0  ·  Ngày 29/08/2026</w:t>
      </w:r>
    </w:p>
    <w:p>
      <w:pPr>
        <w:spacing w:after="120" w:before="0"/>
        <w:jc w:val="center"/>
      </w:pPr>
      <w:r>
        <w:rPr>
          <w:rFonts w:ascii="Segoe UI" w:hAnsi="Segoe UI" w:cs="Segoe UI" w:eastAsia="Microsoft YaHei"/>
          <w:b w:val="0"/>
          <w:color w:val="7A7468"/>
          <w:sz w:val="21"/>
        </w:rPr>
        <w:t>Phát triển trên nền bài học 你做什么工作 có sẵn</w:t>
      </w:r>
    </w:p>
    <w:p>
      <w:r>
        <w:br w:type="page"/>
      </w:r>
    </w:p>
    <w:p>
      <w:pPr>
        <w:spacing w:after="200" w:before="0"/>
      </w:pPr>
      <w:r>
        <w:rPr>
          <w:rFonts w:ascii="Segoe UI" w:hAnsi="Segoe UI" w:cs="Segoe UI" w:eastAsia="Microsoft YaHei"/>
          <w:b/>
          <w:color w:val="B23330"/>
          <w:sz w:val="30"/>
        </w:rPr>
        <w:t>1.  VAI TRÒ NGƯỜI DÙNG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041"/>
            <w:shd w:val="clear" w:fill="33302B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/>
                <w:color w:val="FFFFFF"/>
                <w:sz w:val="20"/>
              </w:rPr>
              <w:t>Vai trò</w:t>
            </w:r>
          </w:p>
        </w:tc>
        <w:tc>
          <w:tcPr>
            <w:tcW w:type="dxa" w:w="7597"/>
            <w:shd w:val="clear" w:fill="33302B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/>
                <w:color w:val="FFFFFF"/>
                <w:sz w:val="20"/>
              </w:rPr>
              <w:t>Được làm gì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/>
                <w:color w:val="B23330"/>
                <w:sz w:val="20"/>
              </w:rPr>
              <w:t>Học viên</w:t>
            </w:r>
          </w:p>
        </w:tc>
        <w:tc>
          <w:tcPr>
            <w:tcW w:type="dxa" w:w="7597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 w:val="0"/>
                <w:color w:val="33302B"/>
                <w:sz w:val="20"/>
              </w:rPr>
              <w:t>Học 5 phần của bài · Làm và nộp bài tập · Xem điểm và ghi chú riêng của mình.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/>
                <w:color w:val="B23330"/>
                <w:sz w:val="20"/>
              </w:rPr>
              <w:t>Giáo viên</w:t>
            </w:r>
          </w:p>
        </w:tc>
        <w:tc>
          <w:tcPr>
            <w:tcW w:type="dxa" w:w="7597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 w:val="0"/>
                <w:color w:val="33302B"/>
                <w:sz w:val="20"/>
              </w:rPr>
              <w:t>Mọi quyền của học viên · Trình chiếu slide bài giảng · Vào khu quản trị: tạo giáo trình, soạn bài, tạo lớp, thêm học viên, tạo và giao bài tập, chấm bài, gửi ghi chú riêng — trong phạm vi lớp và giáo trình mình phụ trách.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/>
                <w:color w:val="B23330"/>
                <w:sz w:val="20"/>
              </w:rPr>
              <w:t>Quản trị viên</w:t>
            </w:r>
          </w:p>
        </w:tc>
        <w:tc>
          <w:tcPr>
            <w:tcW w:type="dxa" w:w="7597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 w:val="0"/>
                <w:color w:val="33302B"/>
                <w:sz w:val="20"/>
              </w:rPr>
              <w:t>Toàn quyền của giáo viên trên mọi lớp · Quản lý người dùng, phân vai trò, khoá tài khoản, cấu hình hệ thống.</w:t>
            </w:r>
          </w:p>
        </w:tc>
      </w:tr>
    </w:tbl>
    <w:p>
      <w:pPr>
        <w:spacing w:after="200" w:before="0"/>
      </w:pPr>
    </w:p>
    <w:p>
      <w:pPr>
        <w:spacing w:after="360" w:before="0"/>
      </w:pPr>
      <w:r>
        <w:rPr>
          <w:rFonts w:ascii="Segoe UI" w:hAnsi="Segoe UI" w:cs="Segoe UI" w:eastAsia="Microsoft YaHei"/>
          <w:b w:val="0"/>
          <w:color w:val="7A7468"/>
          <w:sz w:val="20"/>
        </w:rPr>
        <w:t>Ghi chú:  Màn hình học bài giữ nguyên 5 phần của giao diện hiện tại — Khởi động, Từ mới, Ôn tập từ mới, Ngữ pháp, Hội thoại. Hai tab “Gõ &amp; nghe” và “Sổ tay từ” chuyển thành công cụ tra cứu tự động nằm trong màn Soạn bài của giáo viên (S-14).</w:t>
      </w:r>
    </w:p>
    <w:p>
      <w:pPr>
        <w:spacing w:after="200" w:before="0"/>
      </w:pPr>
      <w:r>
        <w:rPr>
          <w:rFonts w:ascii="Segoe UI" w:hAnsi="Segoe UI" w:cs="Segoe UI" w:eastAsia="Microsoft YaHei"/>
          <w:b/>
          <w:color w:val="B23330"/>
          <w:sz w:val="30"/>
        </w:rPr>
        <w:t>2.  DANH MỤC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020"/>
            <w:shd w:val="clear" w:fill="33302B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/>
                <w:color w:val="FFFFFF"/>
                <w:sz w:val="20"/>
              </w:rPr>
              <w:t>Mã</w:t>
            </w:r>
          </w:p>
        </w:tc>
        <w:tc>
          <w:tcPr>
            <w:tcW w:type="dxa" w:w="5329"/>
            <w:shd w:val="clear" w:fill="33302B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/>
                <w:color w:val="FFFFFF"/>
                <w:sz w:val="20"/>
              </w:rPr>
              <w:t>Tên màn hình</w:t>
            </w:r>
          </w:p>
        </w:tc>
        <w:tc>
          <w:tcPr>
            <w:tcW w:type="dxa" w:w="3288"/>
            <w:shd w:val="clear" w:fill="33302B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/>
                <w:color w:val="FFFFFF"/>
                <w:sz w:val="20"/>
              </w:rPr>
              <w:t>Vai trò sử dụng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/>
                <w:color w:val="B23330"/>
                <w:sz w:val="19"/>
              </w:rPr>
              <w:t>S-01</w:t>
            </w:r>
          </w:p>
        </w:tc>
        <w:tc>
          <w:tcPr>
            <w:tcW w:type="dxa" w:w="5329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 w:val="0"/>
                <w:color w:val="33302B"/>
                <w:sz w:val="19"/>
              </w:rPr>
              <w:t>Đăng nhập</w:t>
            </w:r>
          </w:p>
        </w:tc>
        <w:tc>
          <w:tcPr>
            <w:tcW w:type="dxa" w:w="3288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 w:val="0"/>
                <w:color w:val="7A7468"/>
                <w:sz w:val="19"/>
              </w:rPr>
              <w:t>Mọi vai trò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/>
                <w:color w:val="B23330"/>
                <w:sz w:val="19"/>
              </w:rPr>
              <w:t>S-02</w:t>
            </w:r>
          </w:p>
        </w:tc>
        <w:tc>
          <w:tcPr>
            <w:tcW w:type="dxa" w:w="5329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 w:val="0"/>
                <w:color w:val="33302B"/>
                <w:sz w:val="19"/>
              </w:rPr>
              <w:t>Quên mật khẩu</w:t>
            </w:r>
          </w:p>
        </w:tc>
        <w:tc>
          <w:tcPr>
            <w:tcW w:type="dxa" w:w="3288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 w:val="0"/>
                <w:color w:val="7A7468"/>
                <w:sz w:val="19"/>
              </w:rPr>
              <w:t>Mọi vai trò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/>
                <w:color w:val="B23330"/>
                <w:sz w:val="19"/>
              </w:rPr>
              <w:t>S-03</w:t>
            </w:r>
          </w:p>
        </w:tc>
        <w:tc>
          <w:tcPr>
            <w:tcW w:type="dxa" w:w="5329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 w:val="0"/>
                <w:color w:val="33302B"/>
                <w:sz w:val="19"/>
              </w:rPr>
              <w:t>Trang chủ học viên</w:t>
            </w:r>
          </w:p>
        </w:tc>
        <w:tc>
          <w:tcPr>
            <w:tcW w:type="dxa" w:w="3288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 w:val="0"/>
                <w:color w:val="7A7468"/>
                <w:sz w:val="19"/>
              </w:rPr>
              <w:t>Học viên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/>
                <w:color w:val="B23330"/>
                <w:sz w:val="19"/>
              </w:rPr>
              <w:t>S-04</w:t>
            </w:r>
          </w:p>
        </w:tc>
        <w:tc>
          <w:tcPr>
            <w:tcW w:type="dxa" w:w="5329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 w:val="0"/>
                <w:color w:val="33302B"/>
                <w:sz w:val="19"/>
              </w:rPr>
              <w:t>Giáo trình — danh sách bài học</w:t>
            </w:r>
          </w:p>
        </w:tc>
        <w:tc>
          <w:tcPr>
            <w:tcW w:type="dxa" w:w="3288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 w:val="0"/>
                <w:color w:val="7A7468"/>
                <w:sz w:val="19"/>
              </w:rPr>
              <w:t>Học viên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/>
                <w:color w:val="B23330"/>
                <w:sz w:val="19"/>
              </w:rPr>
              <w:t>S-05a</w:t>
            </w:r>
          </w:p>
        </w:tc>
        <w:tc>
          <w:tcPr>
            <w:tcW w:type="dxa" w:w="5329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 w:val="0"/>
                <w:color w:val="33302B"/>
                <w:sz w:val="19"/>
              </w:rPr>
              <w:t>Học bài · Phần 1 — Khởi động</w:t>
            </w:r>
          </w:p>
        </w:tc>
        <w:tc>
          <w:tcPr>
            <w:tcW w:type="dxa" w:w="3288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 w:val="0"/>
                <w:color w:val="7A7468"/>
                <w:sz w:val="19"/>
              </w:rPr>
              <w:t>Học viên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/>
                <w:color w:val="B23330"/>
                <w:sz w:val="19"/>
              </w:rPr>
              <w:t>S-05b</w:t>
            </w:r>
          </w:p>
        </w:tc>
        <w:tc>
          <w:tcPr>
            <w:tcW w:type="dxa" w:w="5329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 w:val="0"/>
                <w:color w:val="33302B"/>
                <w:sz w:val="19"/>
              </w:rPr>
              <w:t>Học bài · Phần 2 — Từ mới</w:t>
            </w:r>
          </w:p>
        </w:tc>
        <w:tc>
          <w:tcPr>
            <w:tcW w:type="dxa" w:w="3288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 w:val="0"/>
                <w:color w:val="7A7468"/>
                <w:sz w:val="19"/>
              </w:rPr>
              <w:t>Học viên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/>
                <w:color w:val="B23330"/>
                <w:sz w:val="19"/>
              </w:rPr>
              <w:t>S-05c</w:t>
            </w:r>
          </w:p>
        </w:tc>
        <w:tc>
          <w:tcPr>
            <w:tcW w:type="dxa" w:w="5329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 w:val="0"/>
                <w:color w:val="33302B"/>
                <w:sz w:val="19"/>
              </w:rPr>
              <w:t>Học bài · Phần 3 — Ôn tập từ mới</w:t>
            </w:r>
          </w:p>
        </w:tc>
        <w:tc>
          <w:tcPr>
            <w:tcW w:type="dxa" w:w="3288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 w:val="0"/>
                <w:color w:val="7A7468"/>
                <w:sz w:val="19"/>
              </w:rPr>
              <w:t>Học viên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/>
                <w:color w:val="B23330"/>
                <w:sz w:val="19"/>
              </w:rPr>
              <w:t>S-05d</w:t>
            </w:r>
          </w:p>
        </w:tc>
        <w:tc>
          <w:tcPr>
            <w:tcW w:type="dxa" w:w="5329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 w:val="0"/>
                <w:color w:val="33302B"/>
                <w:sz w:val="19"/>
              </w:rPr>
              <w:t>Học bài · Phần 4 — Ngữ pháp</w:t>
            </w:r>
          </w:p>
        </w:tc>
        <w:tc>
          <w:tcPr>
            <w:tcW w:type="dxa" w:w="3288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 w:val="0"/>
                <w:color w:val="7A7468"/>
                <w:sz w:val="19"/>
              </w:rPr>
              <w:t>Học viên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/>
                <w:color w:val="B23330"/>
                <w:sz w:val="19"/>
              </w:rPr>
              <w:t>S-05e</w:t>
            </w:r>
          </w:p>
        </w:tc>
        <w:tc>
          <w:tcPr>
            <w:tcW w:type="dxa" w:w="5329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 w:val="0"/>
                <w:color w:val="33302B"/>
                <w:sz w:val="19"/>
              </w:rPr>
              <w:t>Học bài · Phần 5 — Hội thoại</w:t>
            </w:r>
          </w:p>
        </w:tc>
        <w:tc>
          <w:tcPr>
            <w:tcW w:type="dxa" w:w="3288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 w:val="0"/>
                <w:color w:val="7A7468"/>
                <w:sz w:val="19"/>
              </w:rPr>
              <w:t>Học viên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/>
                <w:color w:val="B23330"/>
                <w:sz w:val="19"/>
              </w:rPr>
              <w:t>S-06</w:t>
            </w:r>
          </w:p>
        </w:tc>
        <w:tc>
          <w:tcPr>
            <w:tcW w:type="dxa" w:w="5329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 w:val="0"/>
                <w:color w:val="33302B"/>
                <w:sz w:val="19"/>
              </w:rPr>
              <w:t>Trình chiếu bài giảng</w:t>
            </w:r>
          </w:p>
        </w:tc>
        <w:tc>
          <w:tcPr>
            <w:tcW w:type="dxa" w:w="3288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 w:val="0"/>
                <w:color w:val="7A7468"/>
                <w:sz w:val="19"/>
              </w:rPr>
              <w:t>Chỉ giáo viên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/>
                <w:color w:val="B23330"/>
                <w:sz w:val="19"/>
              </w:rPr>
              <w:t>S-07</w:t>
            </w:r>
          </w:p>
        </w:tc>
        <w:tc>
          <w:tcPr>
            <w:tcW w:type="dxa" w:w="5329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 w:val="0"/>
                <w:color w:val="33302B"/>
                <w:sz w:val="19"/>
              </w:rPr>
              <w:t>Bài tập của tôi</w:t>
            </w:r>
          </w:p>
        </w:tc>
        <w:tc>
          <w:tcPr>
            <w:tcW w:type="dxa" w:w="3288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 w:val="0"/>
                <w:color w:val="7A7468"/>
                <w:sz w:val="19"/>
              </w:rPr>
              <w:t>Học viên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/>
                <w:color w:val="B23330"/>
                <w:sz w:val="19"/>
              </w:rPr>
              <w:t>S-08</w:t>
            </w:r>
          </w:p>
        </w:tc>
        <w:tc>
          <w:tcPr>
            <w:tcW w:type="dxa" w:w="5329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 w:val="0"/>
                <w:color w:val="33302B"/>
                <w:sz w:val="19"/>
              </w:rPr>
              <w:t>Làm bài và nộp bài</w:t>
            </w:r>
          </w:p>
        </w:tc>
        <w:tc>
          <w:tcPr>
            <w:tcW w:type="dxa" w:w="3288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 w:val="0"/>
                <w:color w:val="7A7468"/>
                <w:sz w:val="19"/>
              </w:rPr>
              <w:t>Học viên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/>
                <w:color w:val="B23330"/>
                <w:sz w:val="19"/>
              </w:rPr>
              <w:t>S-09</w:t>
            </w:r>
          </w:p>
        </w:tc>
        <w:tc>
          <w:tcPr>
            <w:tcW w:type="dxa" w:w="5329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 w:val="0"/>
                <w:color w:val="33302B"/>
                <w:sz w:val="19"/>
              </w:rPr>
              <w:t>Kết quả và ghi chú của giáo viên</w:t>
            </w:r>
          </w:p>
        </w:tc>
        <w:tc>
          <w:tcPr>
            <w:tcW w:type="dxa" w:w="3288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 w:val="0"/>
                <w:color w:val="7A7468"/>
                <w:sz w:val="19"/>
              </w:rPr>
              <w:t>Học viên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/>
                <w:color w:val="B23330"/>
                <w:sz w:val="19"/>
              </w:rPr>
              <w:t>S-10</w:t>
            </w:r>
          </w:p>
        </w:tc>
        <w:tc>
          <w:tcPr>
            <w:tcW w:type="dxa" w:w="5329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 w:val="0"/>
                <w:color w:val="33302B"/>
                <w:sz w:val="19"/>
              </w:rPr>
              <w:t>Bảng điều khiển giáo viên</w:t>
            </w:r>
          </w:p>
        </w:tc>
        <w:tc>
          <w:tcPr>
            <w:tcW w:type="dxa" w:w="3288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 w:val="0"/>
                <w:color w:val="7A7468"/>
                <w:sz w:val="19"/>
              </w:rPr>
              <w:t>Giáo viên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/>
                <w:color w:val="B23330"/>
                <w:sz w:val="19"/>
              </w:rPr>
              <w:t>S-11</w:t>
            </w:r>
          </w:p>
        </w:tc>
        <w:tc>
          <w:tcPr>
            <w:tcW w:type="dxa" w:w="5329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 w:val="0"/>
                <w:color w:val="33302B"/>
                <w:sz w:val="19"/>
              </w:rPr>
              <w:t>Tổng quan quản trị</w:t>
            </w:r>
          </w:p>
        </w:tc>
        <w:tc>
          <w:tcPr>
            <w:tcW w:type="dxa" w:w="3288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 w:val="0"/>
                <w:color w:val="7A7468"/>
                <w:sz w:val="19"/>
              </w:rPr>
              <w:t>Quản trị viên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/>
                <w:color w:val="B23330"/>
                <w:sz w:val="19"/>
              </w:rPr>
              <w:t>S-12</w:t>
            </w:r>
          </w:p>
        </w:tc>
        <w:tc>
          <w:tcPr>
            <w:tcW w:type="dxa" w:w="5329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 w:val="0"/>
                <w:color w:val="33302B"/>
                <w:sz w:val="19"/>
              </w:rPr>
              <w:t>Danh sách giáo trình</w:t>
            </w:r>
          </w:p>
        </w:tc>
        <w:tc>
          <w:tcPr>
            <w:tcW w:type="dxa" w:w="3288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 w:val="0"/>
                <w:color w:val="7A7468"/>
                <w:sz w:val="19"/>
              </w:rPr>
              <w:t>Giáo viên · Quản trị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/>
                <w:color w:val="B23330"/>
                <w:sz w:val="19"/>
              </w:rPr>
              <w:t>S-13</w:t>
            </w:r>
          </w:p>
        </w:tc>
        <w:tc>
          <w:tcPr>
            <w:tcW w:type="dxa" w:w="5329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 w:val="0"/>
                <w:color w:val="33302B"/>
                <w:sz w:val="19"/>
              </w:rPr>
              <w:t>Thông tin giáo trình</w:t>
            </w:r>
          </w:p>
        </w:tc>
        <w:tc>
          <w:tcPr>
            <w:tcW w:type="dxa" w:w="3288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 w:val="0"/>
                <w:color w:val="7A7468"/>
                <w:sz w:val="19"/>
              </w:rPr>
              <w:t>Giáo viên · Quản trị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/>
                <w:color w:val="B23330"/>
                <w:sz w:val="19"/>
              </w:rPr>
              <w:t>S-14</w:t>
            </w:r>
          </w:p>
        </w:tc>
        <w:tc>
          <w:tcPr>
            <w:tcW w:type="dxa" w:w="5329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 w:val="0"/>
                <w:color w:val="33302B"/>
                <w:sz w:val="19"/>
              </w:rPr>
              <w:t>Soạn bài học</w:t>
            </w:r>
          </w:p>
        </w:tc>
        <w:tc>
          <w:tcPr>
            <w:tcW w:type="dxa" w:w="3288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 w:val="0"/>
                <w:color w:val="7A7468"/>
                <w:sz w:val="19"/>
              </w:rPr>
              <w:t>Giáo viên · Quản trị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/>
                <w:color w:val="B23330"/>
                <w:sz w:val="19"/>
              </w:rPr>
              <w:t>S-15</w:t>
            </w:r>
          </w:p>
        </w:tc>
        <w:tc>
          <w:tcPr>
            <w:tcW w:type="dxa" w:w="5329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 w:val="0"/>
                <w:color w:val="33302B"/>
                <w:sz w:val="19"/>
              </w:rPr>
              <w:t>Danh sách lớp học</w:t>
            </w:r>
          </w:p>
        </w:tc>
        <w:tc>
          <w:tcPr>
            <w:tcW w:type="dxa" w:w="3288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 w:val="0"/>
                <w:color w:val="7A7468"/>
                <w:sz w:val="19"/>
              </w:rPr>
              <w:t>Giáo viên · Quản trị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/>
                <w:color w:val="B23330"/>
                <w:sz w:val="19"/>
              </w:rPr>
              <w:t>S-16</w:t>
            </w:r>
          </w:p>
        </w:tc>
        <w:tc>
          <w:tcPr>
            <w:tcW w:type="dxa" w:w="5329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 w:val="0"/>
                <w:color w:val="33302B"/>
                <w:sz w:val="19"/>
              </w:rPr>
              <w:t>Chi tiết lớp và thêm học viên</w:t>
            </w:r>
          </w:p>
        </w:tc>
        <w:tc>
          <w:tcPr>
            <w:tcW w:type="dxa" w:w="3288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 w:val="0"/>
                <w:color w:val="7A7468"/>
                <w:sz w:val="19"/>
              </w:rPr>
              <w:t>Giáo viên · Quản trị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/>
                <w:color w:val="B23330"/>
                <w:sz w:val="19"/>
              </w:rPr>
              <w:t>S-17</w:t>
            </w:r>
          </w:p>
        </w:tc>
        <w:tc>
          <w:tcPr>
            <w:tcW w:type="dxa" w:w="5329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 w:val="0"/>
                <w:color w:val="33302B"/>
                <w:sz w:val="19"/>
              </w:rPr>
              <w:t>Tạo bài tập và giao cho lớp</w:t>
            </w:r>
          </w:p>
        </w:tc>
        <w:tc>
          <w:tcPr>
            <w:tcW w:type="dxa" w:w="3288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 w:val="0"/>
                <w:color w:val="7A7468"/>
                <w:sz w:val="19"/>
              </w:rPr>
              <w:t>Giáo viên · Quản trị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/>
                <w:color w:val="B23330"/>
                <w:sz w:val="19"/>
              </w:rPr>
              <w:t>S-18</w:t>
            </w:r>
          </w:p>
        </w:tc>
        <w:tc>
          <w:tcPr>
            <w:tcW w:type="dxa" w:w="5329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 w:val="0"/>
                <w:color w:val="33302B"/>
                <w:sz w:val="19"/>
              </w:rPr>
              <w:t>Danh sách bài đã nộp</w:t>
            </w:r>
          </w:p>
        </w:tc>
        <w:tc>
          <w:tcPr>
            <w:tcW w:type="dxa" w:w="3288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 w:val="0"/>
                <w:color w:val="7A7468"/>
                <w:sz w:val="19"/>
              </w:rPr>
              <w:t>Giáo viên · Quản trị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/>
                <w:color w:val="B23330"/>
                <w:sz w:val="19"/>
              </w:rPr>
              <w:t>S-19</w:t>
            </w:r>
          </w:p>
        </w:tc>
        <w:tc>
          <w:tcPr>
            <w:tcW w:type="dxa" w:w="5329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 w:val="0"/>
                <w:color w:val="33302B"/>
                <w:sz w:val="19"/>
              </w:rPr>
              <w:t>Chấm bài và ghi chú riêng cho học viên</w:t>
            </w:r>
          </w:p>
        </w:tc>
        <w:tc>
          <w:tcPr>
            <w:tcW w:type="dxa" w:w="3288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 w:val="0"/>
                <w:color w:val="7A7468"/>
                <w:sz w:val="19"/>
              </w:rPr>
              <w:t>Giáo viên · Quản trị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/>
                <w:color w:val="B23330"/>
                <w:sz w:val="19"/>
              </w:rPr>
              <w:t>S-20</w:t>
            </w:r>
          </w:p>
        </w:tc>
        <w:tc>
          <w:tcPr>
            <w:tcW w:type="dxa" w:w="5329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 w:val="0"/>
                <w:color w:val="33302B"/>
                <w:sz w:val="19"/>
              </w:rPr>
              <w:t>Quản lý người dùng</w:t>
            </w:r>
          </w:p>
        </w:tc>
        <w:tc>
          <w:tcPr>
            <w:tcW w:type="dxa" w:w="3288"/>
          </w:tcPr>
          <w:p>
            <w:pPr>
              <w:spacing w:after="40" w:before="40"/>
            </w:pPr>
            <w:r/>
            <w:r>
              <w:rPr>
                <w:rFonts w:ascii="Segoe UI" w:hAnsi="Segoe UI" w:cs="Segoe UI" w:eastAsia="Microsoft YaHei"/>
                <w:b w:val="0"/>
                <w:color w:val="7A7468"/>
                <w:sz w:val="19"/>
              </w:rPr>
              <w:t>Chỉ quản trị viên</w:t>
            </w:r>
          </w:p>
        </w:tc>
      </w:tr>
    </w:tbl>
    <w:p>
      <w:r>
        <w:br w:type="page"/>
      </w:r>
    </w:p>
    <w:p>
      <w:pPr>
        <w:spacing w:after="80" w:before="0"/>
      </w:pPr>
      <w:r>
        <w:rPr>
          <w:rFonts w:ascii="Segoe UI" w:hAnsi="Segoe UI" w:cs="Segoe UI" w:eastAsia="Microsoft YaHei"/>
          <w:b/>
          <w:color w:val="B23330"/>
          <w:sz w:val="30"/>
        </w:rPr>
        <w:t>3.  CHI TIẾT TỪNG MÀN HÌNH</w:t>
      </w:r>
    </w:p>
    <w:p>
      <w:pPr>
        <w:spacing w:after="280" w:before="0"/>
      </w:pPr>
      <w:r>
        <w:rPr>
          <w:rFonts w:ascii="Segoe UI" w:hAnsi="Segoe UI" w:cs="Segoe UI" w:eastAsia="Microsoft YaHei"/>
          <w:b w:val="0"/>
          <w:color w:val="7A7468"/>
          <w:sz w:val="20"/>
        </w:rPr>
        <w:t>Mỗi màn hình gồm: tên chức năng và ảnh giao diện đã dựng với dữ liệu minh hoạ.</w:t>
      </w:r>
    </w:p>
    <w:p>
      <w:pPr>
        <w:spacing w:after="20"/>
      </w:pPr>
      <w:r>
        <w:rPr>
          <w:rFonts w:ascii="Segoe UI" w:hAnsi="Segoe UI" w:cs="Segoe UI" w:eastAsia="Microsoft YaHei"/>
          <w:b/>
          <w:color w:val="B23330"/>
          <w:sz w:val="30"/>
        </w:rPr>
        <w:t xml:space="preserve">S-01  ·  </w:t>
      </w:r>
      <w:r>
        <w:rPr>
          <w:rFonts w:ascii="Segoe UI" w:hAnsi="Segoe UI" w:cs="Segoe UI" w:eastAsia="Microsoft YaHei"/>
          <w:b/>
          <w:color w:val="33302B"/>
          <w:sz w:val="30"/>
        </w:rPr>
        <w:t>Đăng nhập</w:t>
      </w:r>
    </w:p>
    <w:p>
      <w:pPr>
        <w:spacing w:after="140" w:before="0"/>
      </w:pPr>
      <w:r>
        <w:rPr>
          <w:rFonts w:ascii="Segoe UI" w:hAnsi="Segoe UI" w:cs="Segoe UI" w:eastAsia="Microsoft YaHei"/>
          <w:b w:val="0"/>
          <w:color w:val="7A7468"/>
          <w:sz w:val="20"/>
        </w:rPr>
        <w:t>Vai trò: Mọi vai trò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Một ô chung cho email hoặc số điện thoại — không bắt người dùng chọn kiểu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Hiện/ẩn mật khẩu · Ghi nhớ đăng nhập 30 ngày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Quên mật khẩu · Đăng nhập bằng Google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Xem thử nhanh theo 3 vai trò, không cần tài khoản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Báo lỗi bằng tiếng Việt ngay dưới ô nhập, không dùng mã lỗi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Học viên không tự đăng ký: giáo viên tạo tài khoản hoặc phát mã lớp</w:t>
      </w:r>
    </w:p>
    <w:p>
      <w:pPr>
        <w:spacing w:before="160" w:after="40"/>
        <w:jc w:val="center"/>
        <w:pBdr>
          <w:top w:val="single" w:sz="6" w:space="4" w:color="D9D2C6"/>
          <w:left w:val="single" w:sz="6" w:space="4" w:color="D9D2C6"/>
          <w:bottom w:val="single" w:sz="6" w:space="4" w:color="D9D2C6"/>
          <w:right w:val="single" w:sz="6" w:space="4" w:color="D9D2C6"/>
        </w:pBdr>
      </w:pPr>
      <w:r>
        <w:drawing>
          <wp:inline xmlns:a="http://schemas.openxmlformats.org/drawingml/2006/main" xmlns:pic="http://schemas.openxmlformats.org/drawingml/2006/picture">
            <wp:extent cx="6120000" cy="382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1-dang-nh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rPr>
          <w:rFonts w:ascii="Segoe UI" w:hAnsi="Segoe UI" w:cs="Segoe UI" w:eastAsia="Microsoft YaHei"/>
          <w:b w:val="0"/>
          <w:color w:val="7A7468"/>
          <w:sz w:val="18"/>
        </w:rPr>
        <w:t>Hình S-01 — Đăng nhập</w:t>
      </w:r>
    </w:p>
    <w:p>
      <w:r>
        <w:br w:type="page"/>
      </w:r>
    </w:p>
    <w:p>
      <w:pPr>
        <w:spacing w:after="20"/>
      </w:pPr>
      <w:r>
        <w:rPr>
          <w:rFonts w:ascii="Segoe UI" w:hAnsi="Segoe UI" w:cs="Segoe UI" w:eastAsia="Microsoft YaHei"/>
          <w:b/>
          <w:color w:val="B23330"/>
          <w:sz w:val="30"/>
        </w:rPr>
        <w:t xml:space="preserve">S-02  ·  </w:t>
      </w:r>
      <w:r>
        <w:rPr>
          <w:rFonts w:ascii="Segoe UI" w:hAnsi="Segoe UI" w:cs="Segoe UI" w:eastAsia="Microsoft YaHei"/>
          <w:b/>
          <w:color w:val="33302B"/>
          <w:sz w:val="30"/>
        </w:rPr>
        <w:t>Quên mật khẩu</w:t>
      </w:r>
    </w:p>
    <w:p>
      <w:pPr>
        <w:spacing w:after="140" w:before="0"/>
      </w:pPr>
      <w:r>
        <w:rPr>
          <w:rFonts w:ascii="Segoe UI" w:hAnsi="Segoe UI" w:cs="Segoe UI" w:eastAsia="Microsoft YaHei"/>
          <w:b w:val="0"/>
          <w:color w:val="7A7468"/>
          <w:sz w:val="20"/>
        </w:rPr>
        <w:t>Vai trò: Mọi vai trò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Nhập email hoặc số điện thoại đã đăng ký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Gửi mã xác nhận 6 số qua email hoặc Zalo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Lối thoát: giáo viên đặt lại mật khẩu hộ học viên trong lớp</w:t>
      </w:r>
    </w:p>
    <w:p>
      <w:pPr>
        <w:spacing w:before="160" w:after="40"/>
        <w:jc w:val="center"/>
        <w:pBdr>
          <w:top w:val="single" w:sz="6" w:space="4" w:color="D9D2C6"/>
          <w:left w:val="single" w:sz="6" w:space="4" w:color="D9D2C6"/>
          <w:bottom w:val="single" w:sz="6" w:space="4" w:color="D9D2C6"/>
          <w:right w:val="single" w:sz="6" w:space="4" w:color="D9D2C6"/>
        </w:pBdr>
      </w:pPr>
      <w:r>
        <w:drawing>
          <wp:inline xmlns:a="http://schemas.openxmlformats.org/drawingml/2006/main" xmlns:pic="http://schemas.openxmlformats.org/drawingml/2006/picture">
            <wp:extent cx="6120000" cy="382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2-quen-mat-kha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rPr>
          <w:rFonts w:ascii="Segoe UI" w:hAnsi="Segoe UI" w:cs="Segoe UI" w:eastAsia="Microsoft YaHei"/>
          <w:b w:val="0"/>
          <w:color w:val="7A7468"/>
          <w:sz w:val="18"/>
        </w:rPr>
        <w:t>Hình S-02 — Quên mật khẩu</w:t>
      </w:r>
    </w:p>
    <w:p>
      <w:r>
        <w:br w:type="page"/>
      </w:r>
    </w:p>
    <w:p>
      <w:pPr>
        <w:spacing w:after="20"/>
      </w:pPr>
      <w:r>
        <w:rPr>
          <w:rFonts w:ascii="Segoe UI" w:hAnsi="Segoe UI" w:cs="Segoe UI" w:eastAsia="Microsoft YaHei"/>
          <w:b/>
          <w:color w:val="B23330"/>
          <w:sz w:val="30"/>
        </w:rPr>
        <w:t xml:space="preserve">S-03  ·  </w:t>
      </w:r>
      <w:r>
        <w:rPr>
          <w:rFonts w:ascii="Segoe UI" w:hAnsi="Segoe UI" w:cs="Segoe UI" w:eastAsia="Microsoft YaHei"/>
          <w:b/>
          <w:color w:val="33302B"/>
          <w:sz w:val="30"/>
        </w:rPr>
        <w:t>Trang chủ học viên</w:t>
      </w:r>
    </w:p>
    <w:p>
      <w:pPr>
        <w:spacing w:after="140" w:before="0"/>
      </w:pPr>
      <w:r>
        <w:rPr>
          <w:rFonts w:ascii="Segoe UI" w:hAnsi="Segoe UI" w:cs="Segoe UI" w:eastAsia="Microsoft YaHei"/>
          <w:b w:val="0"/>
          <w:color w:val="7A7468"/>
          <w:sz w:val="20"/>
        </w:rPr>
        <w:t>Vai trò: Học viên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Bốn ô số liệu: bài tập cần nộp · bài đã học · điểm trung bình · chuỗi ngày học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Băng thông báo khi giáo viên vừa gửi ghi chú mới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Thẻ “Tiếp tục học” — vào thẳng phần đang học dở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Danh sách bài tập sắp đến hạn kèm đếm ngược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Thẻ lớp của tôi: giáo viên, lịch học, phòng, tiến độ lớp</w:t>
      </w:r>
    </w:p>
    <w:p>
      <w:pPr>
        <w:spacing w:before="160" w:after="40"/>
        <w:jc w:val="center"/>
        <w:pBdr>
          <w:top w:val="single" w:sz="6" w:space="4" w:color="D9D2C6"/>
          <w:left w:val="single" w:sz="6" w:space="4" w:color="D9D2C6"/>
          <w:bottom w:val="single" w:sz="6" w:space="4" w:color="D9D2C6"/>
          <w:right w:val="single" w:sz="6" w:space="4" w:color="D9D2C6"/>
        </w:pBdr>
      </w:pPr>
      <w:r>
        <w:drawing>
          <wp:inline xmlns:a="http://schemas.openxmlformats.org/drawingml/2006/main" xmlns:pic="http://schemas.openxmlformats.org/drawingml/2006/picture">
            <wp:extent cx="6120000" cy="486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-hv-trang-ch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86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rPr>
          <w:rFonts w:ascii="Segoe UI" w:hAnsi="Segoe UI" w:cs="Segoe UI" w:eastAsia="Microsoft YaHei"/>
          <w:b w:val="0"/>
          <w:color w:val="7A7468"/>
          <w:sz w:val="18"/>
        </w:rPr>
        <w:t>Hình S-03 — Trang chủ học viên</w:t>
      </w:r>
    </w:p>
    <w:p>
      <w:r>
        <w:br w:type="page"/>
      </w:r>
    </w:p>
    <w:p>
      <w:pPr>
        <w:spacing w:after="20"/>
      </w:pPr>
      <w:r>
        <w:rPr>
          <w:rFonts w:ascii="Segoe UI" w:hAnsi="Segoe UI" w:cs="Segoe UI" w:eastAsia="Microsoft YaHei"/>
          <w:b/>
          <w:color w:val="B23330"/>
          <w:sz w:val="30"/>
        </w:rPr>
        <w:t xml:space="preserve">S-04  ·  </w:t>
      </w:r>
      <w:r>
        <w:rPr>
          <w:rFonts w:ascii="Segoe UI" w:hAnsi="Segoe UI" w:cs="Segoe UI" w:eastAsia="Microsoft YaHei"/>
          <w:b/>
          <w:color w:val="33302B"/>
          <w:sz w:val="30"/>
        </w:rPr>
        <w:t>Giáo trình — danh sách bài học</w:t>
      </w:r>
    </w:p>
    <w:p>
      <w:pPr>
        <w:spacing w:after="140" w:before="0"/>
      </w:pPr>
      <w:r>
        <w:rPr>
          <w:rFonts w:ascii="Segoe UI" w:hAnsi="Segoe UI" w:cs="Segoe UI" w:eastAsia="Microsoft YaHei"/>
          <w:b w:val="0"/>
          <w:color w:val="7A7468"/>
          <w:sz w:val="20"/>
        </w:rPr>
        <w:t>Vai trò: Học viên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Đầu trang giáo trình: tên tiếng Trung, tên tiếng Việt, cấp độ, số bài, giáo viên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Danh sách bài: chữ Hán, phiên âm, nghĩa, số từ mới, số hội thoại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Trạng thái từng bài: đã học · đang học · chưa mở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Thanh tiến độ từng bài và tiến độ cả giáo trình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Lọc nhanh theo trạng thái</w:t>
      </w:r>
    </w:p>
    <w:p>
      <w:pPr>
        <w:spacing w:before="160" w:after="40"/>
        <w:jc w:val="center"/>
        <w:pBdr>
          <w:top w:val="single" w:sz="6" w:space="4" w:color="D9D2C6"/>
          <w:left w:val="single" w:sz="6" w:space="4" w:color="D9D2C6"/>
          <w:bottom w:val="single" w:sz="6" w:space="4" w:color="D9D2C6"/>
          <w:right w:val="single" w:sz="6" w:space="4" w:color="D9D2C6"/>
        </w:pBdr>
      </w:pPr>
      <w:r>
        <w:drawing>
          <wp:inline xmlns:a="http://schemas.openxmlformats.org/drawingml/2006/main" xmlns:pic="http://schemas.openxmlformats.org/drawingml/2006/picture">
            <wp:extent cx="6120000" cy="5954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-hv-giao-trin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95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rPr>
          <w:rFonts w:ascii="Segoe UI" w:hAnsi="Segoe UI" w:cs="Segoe UI" w:eastAsia="Microsoft YaHei"/>
          <w:b w:val="0"/>
          <w:color w:val="7A7468"/>
          <w:sz w:val="18"/>
        </w:rPr>
        <w:t>Hình S-04 — Giáo trình — danh sách bài học</w:t>
      </w:r>
    </w:p>
    <w:p>
      <w:r>
        <w:br w:type="page"/>
      </w:r>
    </w:p>
    <w:p>
      <w:pPr>
        <w:spacing w:after="20"/>
      </w:pPr>
      <w:r>
        <w:rPr>
          <w:rFonts w:ascii="Segoe UI" w:hAnsi="Segoe UI" w:cs="Segoe UI" w:eastAsia="Microsoft YaHei"/>
          <w:b/>
          <w:color w:val="B23330"/>
          <w:sz w:val="30"/>
        </w:rPr>
        <w:t xml:space="preserve">S-05a  ·  </w:t>
      </w:r>
      <w:r>
        <w:rPr>
          <w:rFonts w:ascii="Segoe UI" w:hAnsi="Segoe UI" w:cs="Segoe UI" w:eastAsia="Microsoft YaHei"/>
          <w:b/>
          <w:color w:val="33302B"/>
          <w:sz w:val="30"/>
        </w:rPr>
        <w:t>Học bài · Phần 1 — Khởi động</w:t>
      </w:r>
    </w:p>
    <w:p>
      <w:pPr>
        <w:spacing w:after="140" w:before="0"/>
      </w:pPr>
      <w:r>
        <w:rPr>
          <w:rFonts w:ascii="Segoe UI" w:hAnsi="Segoe UI" w:cs="Segoe UI" w:eastAsia="Microsoft YaHei"/>
          <w:b w:val="0"/>
          <w:color w:val="7A7468"/>
          <w:sz w:val="20"/>
        </w:rPr>
        <w:t>Vai trò: Học viên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Thẻ lật hai mặt: mặt trước chữ Hán, mặt sau phiên âm + Hán Việt + nghĩa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Nghe phát âm từng thẻ · Lật tất cả · Chế độ đọc chậm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Đếm số thẻ đã lật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Thanh 5 phần cố định phía trên; giáo viên thấy thêm nút Trình chiếu và Sửa bài</w:t>
      </w:r>
    </w:p>
    <w:p>
      <w:pPr>
        <w:spacing w:before="160" w:after="40"/>
        <w:jc w:val="center"/>
        <w:pBdr>
          <w:top w:val="single" w:sz="6" w:space="4" w:color="D9D2C6"/>
          <w:left w:val="single" w:sz="6" w:space="4" w:color="D9D2C6"/>
          <w:bottom w:val="single" w:sz="6" w:space="4" w:color="D9D2C6"/>
          <w:right w:val="single" w:sz="6" w:space="4" w:color="D9D2C6"/>
        </w:pBdr>
      </w:pPr>
      <w:r>
        <w:drawing>
          <wp:inline xmlns:a="http://schemas.openxmlformats.org/drawingml/2006/main" xmlns:pic="http://schemas.openxmlformats.org/drawingml/2006/picture">
            <wp:extent cx="6120000" cy="467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5a-hoc-khoi-do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6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rPr>
          <w:rFonts w:ascii="Segoe UI" w:hAnsi="Segoe UI" w:cs="Segoe UI" w:eastAsia="Microsoft YaHei"/>
          <w:b w:val="0"/>
          <w:color w:val="7A7468"/>
          <w:sz w:val="18"/>
        </w:rPr>
        <w:t>Hình S-05a — Học bài · Phần 1 — Khởi động</w:t>
      </w:r>
    </w:p>
    <w:p>
      <w:r>
        <w:br w:type="page"/>
      </w:r>
    </w:p>
    <w:p>
      <w:pPr>
        <w:spacing w:after="20"/>
      </w:pPr>
      <w:r>
        <w:rPr>
          <w:rFonts w:ascii="Segoe UI" w:hAnsi="Segoe UI" w:cs="Segoe UI" w:eastAsia="Microsoft YaHei"/>
          <w:b/>
          <w:color w:val="B23330"/>
          <w:sz w:val="30"/>
        </w:rPr>
        <w:t xml:space="preserve">S-05b  ·  </w:t>
      </w:r>
      <w:r>
        <w:rPr>
          <w:rFonts w:ascii="Segoe UI" w:hAnsi="Segoe UI" w:cs="Segoe UI" w:eastAsia="Microsoft YaHei"/>
          <w:b/>
          <w:color w:val="33302B"/>
          <w:sz w:val="30"/>
        </w:rPr>
        <w:t>Học bài · Phần 2 — Từ mới</w:t>
      </w:r>
    </w:p>
    <w:p>
      <w:pPr>
        <w:spacing w:after="140" w:before="0"/>
      </w:pPr>
      <w:r>
        <w:rPr>
          <w:rFonts w:ascii="Segoe UI" w:hAnsi="Segoe UI" w:cs="Segoe UI" w:eastAsia="Microsoft YaHei"/>
          <w:b w:val="0"/>
          <w:color w:val="7A7468"/>
          <w:sz w:val="20"/>
        </w:rPr>
        <w:t>Vai trò: Học viên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Thẻ từ đầy đủ: chữ Hán, phiên âm, âm Hán Việt, từ loại, nghĩa, câu ví dụ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Nghe lần lượt cả bài · Dừng · Đọc chậm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Ẩn nghĩa tiếng Việt để tự kiểm tra</w:t>
      </w:r>
    </w:p>
    <w:p>
      <w:pPr>
        <w:spacing w:before="160" w:after="40"/>
        <w:jc w:val="center"/>
        <w:pBdr>
          <w:top w:val="single" w:sz="6" w:space="4" w:color="D9D2C6"/>
          <w:left w:val="single" w:sz="6" w:space="4" w:color="D9D2C6"/>
          <w:bottom w:val="single" w:sz="6" w:space="4" w:color="D9D2C6"/>
          <w:right w:val="single" w:sz="6" w:space="4" w:color="D9D2C6"/>
        </w:pBdr>
      </w:pPr>
      <w:r>
        <w:drawing>
          <wp:inline xmlns:a="http://schemas.openxmlformats.org/drawingml/2006/main" xmlns:pic="http://schemas.openxmlformats.org/drawingml/2006/picture">
            <wp:extent cx="6120000" cy="5176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5b-hoc-tu-moi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17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rPr>
          <w:rFonts w:ascii="Segoe UI" w:hAnsi="Segoe UI" w:cs="Segoe UI" w:eastAsia="Microsoft YaHei"/>
          <w:b w:val="0"/>
          <w:color w:val="7A7468"/>
          <w:sz w:val="18"/>
        </w:rPr>
        <w:t>Hình S-05b — Học bài · Phần 2 — Từ mới</w:t>
      </w:r>
    </w:p>
    <w:p>
      <w:r>
        <w:br w:type="page"/>
      </w:r>
    </w:p>
    <w:p>
      <w:pPr>
        <w:spacing w:after="20"/>
      </w:pPr>
      <w:r>
        <w:rPr>
          <w:rFonts w:ascii="Segoe UI" w:hAnsi="Segoe UI" w:cs="Segoe UI" w:eastAsia="Microsoft YaHei"/>
          <w:b/>
          <w:color w:val="B23330"/>
          <w:sz w:val="30"/>
        </w:rPr>
        <w:t xml:space="preserve">S-05c  ·  </w:t>
      </w:r>
      <w:r>
        <w:rPr>
          <w:rFonts w:ascii="Segoe UI" w:hAnsi="Segoe UI" w:cs="Segoe UI" w:eastAsia="Microsoft YaHei"/>
          <w:b/>
          <w:color w:val="33302B"/>
          <w:sz w:val="30"/>
        </w:rPr>
        <w:t>Học bài · Phần 3 — Ôn tập từ mới</w:t>
      </w:r>
    </w:p>
    <w:p>
      <w:pPr>
        <w:spacing w:after="140" w:before="0"/>
      </w:pPr>
      <w:r>
        <w:rPr>
          <w:rFonts w:ascii="Segoe UI" w:hAnsi="Segoe UI" w:cs="Segoe UI" w:eastAsia="Microsoft YaHei"/>
          <w:b w:val="0"/>
          <w:color w:val="7A7468"/>
          <w:sz w:val="20"/>
        </w:rPr>
        <w:t>Vai trò: Học viên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Trò 1 — Ghép từ: nối chữ Hán với nghĩa tiếng Việt, đếm số cặp đúng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Trò 2 — Sắp xếp câu: chọn thẻ từ theo đúng trật tự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Chấm điểm ngay, kết quả ghi vào tiến độ học viên</w:t>
      </w:r>
    </w:p>
    <w:p>
      <w:pPr>
        <w:spacing w:before="160" w:after="40"/>
        <w:jc w:val="center"/>
        <w:pBdr>
          <w:top w:val="single" w:sz="6" w:space="4" w:color="D9D2C6"/>
          <w:left w:val="single" w:sz="6" w:space="4" w:color="D9D2C6"/>
          <w:bottom w:val="single" w:sz="6" w:space="4" w:color="D9D2C6"/>
          <w:right w:val="single" w:sz="6" w:space="4" w:color="D9D2C6"/>
        </w:pBdr>
      </w:pPr>
      <w:r>
        <w:drawing>
          <wp:inline xmlns:a="http://schemas.openxmlformats.org/drawingml/2006/main" xmlns:pic="http://schemas.openxmlformats.org/drawingml/2006/picture">
            <wp:extent cx="6120000" cy="5529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5c-hoc-on-t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52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rPr>
          <w:rFonts w:ascii="Segoe UI" w:hAnsi="Segoe UI" w:cs="Segoe UI" w:eastAsia="Microsoft YaHei"/>
          <w:b w:val="0"/>
          <w:color w:val="7A7468"/>
          <w:sz w:val="18"/>
        </w:rPr>
        <w:t>Hình S-05c — Học bài · Phần 3 — Ôn tập từ mới</w:t>
      </w:r>
    </w:p>
    <w:p>
      <w:r>
        <w:br w:type="page"/>
      </w:r>
    </w:p>
    <w:p>
      <w:pPr>
        <w:spacing w:after="20"/>
      </w:pPr>
      <w:r>
        <w:rPr>
          <w:rFonts w:ascii="Segoe UI" w:hAnsi="Segoe UI" w:cs="Segoe UI" w:eastAsia="Microsoft YaHei"/>
          <w:b/>
          <w:color w:val="B23330"/>
          <w:sz w:val="30"/>
        </w:rPr>
        <w:t xml:space="preserve">S-05d  ·  </w:t>
      </w:r>
      <w:r>
        <w:rPr>
          <w:rFonts w:ascii="Segoe UI" w:hAnsi="Segoe UI" w:cs="Segoe UI" w:eastAsia="Microsoft YaHei"/>
          <w:b/>
          <w:color w:val="33302B"/>
          <w:sz w:val="30"/>
        </w:rPr>
        <w:t>Học bài · Phần 4 — Ngữ pháp</w:t>
      </w:r>
    </w:p>
    <w:p>
      <w:pPr>
        <w:spacing w:after="140" w:before="0"/>
      </w:pPr>
      <w:r>
        <w:rPr>
          <w:rFonts w:ascii="Segoe UI" w:hAnsi="Segoe UI" w:cs="Segoe UI" w:eastAsia="Microsoft YaHei"/>
          <w:b w:val="0"/>
          <w:color w:val="7A7468"/>
          <w:sz w:val="20"/>
        </w:rPr>
        <w:t>Vai trò: Học viên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Mỗi điểm ngữ pháp: giải thích, công thức, ví dụ có nút nghe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Bảng so sánh đúng/sai cho lỗi người Việt hay mắc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Bài luyện nhanh ngay dưới mỗi mục, hiện số câu đúng</w:t>
      </w:r>
    </w:p>
    <w:p>
      <w:pPr>
        <w:spacing w:before="160" w:after="40"/>
        <w:jc w:val="center"/>
        <w:pBdr>
          <w:top w:val="single" w:sz="6" w:space="4" w:color="D9D2C6"/>
          <w:left w:val="single" w:sz="6" w:space="4" w:color="D9D2C6"/>
          <w:bottom w:val="single" w:sz="6" w:space="4" w:color="D9D2C6"/>
          <w:right w:val="single" w:sz="6" w:space="4" w:color="D9D2C6"/>
        </w:pBdr>
      </w:pPr>
      <w:r>
        <w:drawing>
          <wp:inline xmlns:a="http://schemas.openxmlformats.org/drawingml/2006/main" xmlns:pic="http://schemas.openxmlformats.org/drawingml/2006/picture">
            <wp:extent cx="6003885" cy="669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5d-hoc-ngu-ph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03885" cy="66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rPr>
          <w:rFonts w:ascii="Segoe UI" w:hAnsi="Segoe UI" w:cs="Segoe UI" w:eastAsia="Microsoft YaHei"/>
          <w:b w:val="0"/>
          <w:color w:val="7A7468"/>
          <w:sz w:val="18"/>
        </w:rPr>
        <w:t>Hình S-05d — Học bài · Phần 4 — Ngữ pháp</w:t>
      </w:r>
    </w:p>
    <w:p>
      <w:r>
        <w:br w:type="page"/>
      </w:r>
    </w:p>
    <w:p>
      <w:pPr>
        <w:spacing w:after="20"/>
      </w:pPr>
      <w:r>
        <w:rPr>
          <w:rFonts w:ascii="Segoe UI" w:hAnsi="Segoe UI" w:cs="Segoe UI" w:eastAsia="Microsoft YaHei"/>
          <w:b/>
          <w:color w:val="B23330"/>
          <w:sz w:val="30"/>
        </w:rPr>
        <w:t xml:space="preserve">S-05e  ·  </w:t>
      </w:r>
      <w:r>
        <w:rPr>
          <w:rFonts w:ascii="Segoe UI" w:hAnsi="Segoe UI" w:cs="Segoe UI" w:eastAsia="Microsoft YaHei"/>
          <w:b/>
          <w:color w:val="33302B"/>
          <w:sz w:val="30"/>
        </w:rPr>
        <w:t>Học bài · Phần 5 — Hội thoại</w:t>
      </w:r>
    </w:p>
    <w:p>
      <w:pPr>
        <w:spacing w:after="140" w:before="0"/>
      </w:pPr>
      <w:r>
        <w:rPr>
          <w:rFonts w:ascii="Segoe UI" w:hAnsi="Segoe UI" w:cs="Segoe UI" w:eastAsia="Microsoft YaHei"/>
          <w:b w:val="0"/>
          <w:color w:val="7A7468"/>
          <w:sz w:val="20"/>
        </w:rPr>
        <w:t>Vai trò: Học viên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Hội thoại dạng bong bóng, phân vai A/B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Nghe cả đoạn hoặc nghe từng câu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Ẩn phiên âm · Chế độ đóng vai · Đọc chậm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Nút chuyển phần trước / phần tiếp theo ở cuối mọi phần</w:t>
      </w:r>
    </w:p>
    <w:p>
      <w:pPr>
        <w:spacing w:before="160" w:after="40"/>
        <w:jc w:val="center"/>
        <w:pBdr>
          <w:top w:val="single" w:sz="6" w:space="4" w:color="D9D2C6"/>
          <w:left w:val="single" w:sz="6" w:space="4" w:color="D9D2C6"/>
          <w:bottom w:val="single" w:sz="6" w:space="4" w:color="D9D2C6"/>
          <w:right w:val="single" w:sz="6" w:space="4" w:color="D9D2C6"/>
        </w:pBdr>
      </w:pPr>
      <w:r>
        <w:drawing>
          <wp:inline xmlns:a="http://schemas.openxmlformats.org/drawingml/2006/main" xmlns:pic="http://schemas.openxmlformats.org/drawingml/2006/picture">
            <wp:extent cx="5192374" cy="6696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5e-hoc-hoi-thoai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92374" cy="66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rPr>
          <w:rFonts w:ascii="Segoe UI" w:hAnsi="Segoe UI" w:cs="Segoe UI" w:eastAsia="Microsoft YaHei"/>
          <w:b w:val="0"/>
          <w:color w:val="7A7468"/>
          <w:sz w:val="18"/>
        </w:rPr>
        <w:t>Hình S-05e — Học bài · Phần 5 — Hội thoại</w:t>
      </w:r>
    </w:p>
    <w:p>
      <w:r>
        <w:br w:type="page"/>
      </w:r>
    </w:p>
    <w:p>
      <w:pPr>
        <w:spacing w:after="20"/>
      </w:pPr>
      <w:r>
        <w:rPr>
          <w:rFonts w:ascii="Segoe UI" w:hAnsi="Segoe UI" w:cs="Segoe UI" w:eastAsia="Microsoft YaHei"/>
          <w:b/>
          <w:color w:val="B23330"/>
          <w:sz w:val="30"/>
        </w:rPr>
        <w:t xml:space="preserve">S-06  ·  </w:t>
      </w:r>
      <w:r>
        <w:rPr>
          <w:rFonts w:ascii="Segoe UI" w:hAnsi="Segoe UI" w:cs="Segoe UI" w:eastAsia="Microsoft YaHei"/>
          <w:b/>
          <w:color w:val="33302B"/>
          <w:sz w:val="30"/>
        </w:rPr>
        <w:t>Trình chiếu bài giảng</w:t>
      </w:r>
    </w:p>
    <w:p>
      <w:pPr>
        <w:spacing w:after="140" w:before="0"/>
      </w:pPr>
      <w:r>
        <w:rPr>
          <w:rFonts w:ascii="Segoe UI" w:hAnsi="Segoe UI" w:cs="Segoe UI" w:eastAsia="Microsoft YaHei"/>
          <w:b w:val="0"/>
          <w:color w:val="7A7468"/>
          <w:sz w:val="20"/>
        </w:rPr>
        <w:t>Vai trò: Chỉ giáo viên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Toàn màn hình nền tối, chữ Hán cỡ lớn — dùng cho máy chiếu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Từng slide: chữ Hán, phiên âm, nghĩa, Hán Việt, câu ví dụ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Nghe chữ · Nghe câu ví dụ · Ẩn nghĩa để hỏi lớp · Xem nét bút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Dải slide thu nhỏ, số slide, đồng hồ buổi dạy, mã lớp đang dạy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Điều khiển bằng phím: ← → chuyển slide, Space đọc, N ghi chú giảng dạy</w:t>
      </w:r>
    </w:p>
    <w:p>
      <w:pPr>
        <w:spacing w:before="160" w:after="40"/>
        <w:jc w:val="center"/>
        <w:pBdr>
          <w:top w:val="single" w:sz="6" w:space="4" w:color="D9D2C6"/>
          <w:left w:val="single" w:sz="6" w:space="4" w:color="D9D2C6"/>
          <w:bottom w:val="single" w:sz="6" w:space="4" w:color="D9D2C6"/>
          <w:right w:val="single" w:sz="6" w:space="4" w:color="D9D2C6"/>
        </w:pBdr>
      </w:pPr>
      <w:r>
        <w:drawing>
          <wp:inline xmlns:a="http://schemas.openxmlformats.org/drawingml/2006/main" xmlns:pic="http://schemas.openxmlformats.org/drawingml/2006/picture">
            <wp:extent cx="6120000" cy="374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6-trinh-chieu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rPr>
          <w:rFonts w:ascii="Segoe UI" w:hAnsi="Segoe UI" w:cs="Segoe UI" w:eastAsia="Microsoft YaHei"/>
          <w:b w:val="0"/>
          <w:color w:val="7A7468"/>
          <w:sz w:val="18"/>
        </w:rPr>
        <w:t>Hình S-06 — Trình chiếu bài giảng</w:t>
      </w:r>
    </w:p>
    <w:p>
      <w:r>
        <w:br w:type="page"/>
      </w:r>
    </w:p>
    <w:p>
      <w:pPr>
        <w:spacing w:after="20"/>
      </w:pPr>
      <w:r>
        <w:rPr>
          <w:rFonts w:ascii="Segoe UI" w:hAnsi="Segoe UI" w:cs="Segoe UI" w:eastAsia="Microsoft YaHei"/>
          <w:b/>
          <w:color w:val="B23330"/>
          <w:sz w:val="30"/>
        </w:rPr>
        <w:t xml:space="preserve">S-07  ·  </w:t>
      </w:r>
      <w:r>
        <w:rPr>
          <w:rFonts w:ascii="Segoe UI" w:hAnsi="Segoe UI" w:cs="Segoe UI" w:eastAsia="Microsoft YaHei"/>
          <w:b/>
          <w:color w:val="33302B"/>
          <w:sz w:val="30"/>
        </w:rPr>
        <w:t>Bài tập của tôi</w:t>
      </w:r>
    </w:p>
    <w:p>
      <w:pPr>
        <w:spacing w:after="140" w:before="0"/>
      </w:pPr>
      <w:r>
        <w:rPr>
          <w:rFonts w:ascii="Segoe UI" w:hAnsi="Segoe UI" w:cs="Segoe UI" w:eastAsia="Microsoft YaHei"/>
          <w:b w:val="0"/>
          <w:color w:val="7A7468"/>
          <w:sz w:val="20"/>
        </w:rPr>
        <w:t>Vai trò: Học viên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Lọc: cần làm · đã nộp chờ chấm · đã chấm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Bảng: tên bài tập, lớp, hạn nộp, trạng thái, điểm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Vào làm bài hoặc xem kết quả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Bài tập tự xuất hiện ngay khi giáo viên bấm giao bài</w:t>
      </w:r>
    </w:p>
    <w:p>
      <w:pPr>
        <w:spacing w:before="160" w:after="40"/>
        <w:jc w:val="center"/>
        <w:pBdr>
          <w:top w:val="single" w:sz="6" w:space="4" w:color="D9D2C6"/>
          <w:left w:val="single" w:sz="6" w:space="4" w:color="D9D2C6"/>
          <w:bottom w:val="single" w:sz="6" w:space="4" w:color="D9D2C6"/>
          <w:right w:val="single" w:sz="6" w:space="4" w:color="D9D2C6"/>
        </w:pBdr>
      </w:pPr>
      <w:r>
        <w:drawing>
          <wp:inline xmlns:a="http://schemas.openxmlformats.org/drawingml/2006/main" xmlns:pic="http://schemas.openxmlformats.org/drawingml/2006/picture">
            <wp:extent cx="6120000" cy="35487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7-hv-bai-ta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4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rPr>
          <w:rFonts w:ascii="Segoe UI" w:hAnsi="Segoe UI" w:cs="Segoe UI" w:eastAsia="Microsoft YaHei"/>
          <w:b w:val="0"/>
          <w:color w:val="7A7468"/>
          <w:sz w:val="18"/>
        </w:rPr>
        <w:t>Hình S-07 — Bài tập của tôi</w:t>
      </w:r>
    </w:p>
    <w:p>
      <w:r>
        <w:br w:type="page"/>
      </w:r>
    </w:p>
    <w:p>
      <w:pPr>
        <w:spacing w:after="20"/>
      </w:pPr>
      <w:r>
        <w:rPr>
          <w:rFonts w:ascii="Segoe UI" w:hAnsi="Segoe UI" w:cs="Segoe UI" w:eastAsia="Microsoft YaHei"/>
          <w:b/>
          <w:color w:val="B23330"/>
          <w:sz w:val="30"/>
        </w:rPr>
        <w:t xml:space="preserve">S-08  ·  </w:t>
      </w:r>
      <w:r>
        <w:rPr>
          <w:rFonts w:ascii="Segoe UI" w:hAnsi="Segoe UI" w:cs="Segoe UI" w:eastAsia="Microsoft YaHei"/>
          <w:b/>
          <w:color w:val="33302B"/>
          <w:sz w:val="30"/>
        </w:rPr>
        <w:t>Làm bài và nộp bài</w:t>
      </w:r>
    </w:p>
    <w:p>
      <w:pPr>
        <w:spacing w:after="140" w:before="0"/>
      </w:pPr>
      <w:r>
        <w:rPr>
          <w:rFonts w:ascii="Segoe UI" w:hAnsi="Segoe UI" w:cs="Segoe UI" w:eastAsia="Microsoft YaHei"/>
          <w:b w:val="0"/>
          <w:color w:val="7A7468"/>
          <w:sz w:val="20"/>
        </w:rPr>
        <w:t>Vai trò: Học viên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Đồng hồ đếm ngược, thanh tiến độ, bảng câu hỏi bên phải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Bảy dạng câu: trắc nghiệm, điền từ, sắp xếp câu, nối từ, viết đoạn, ghi âm, nộp ảnh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Tự lưu nháp định kỳ — mất mạng không mất bài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Lưu nháp · Nộp bài, cảnh báo số câu chưa làm</w:t>
      </w:r>
    </w:p>
    <w:p>
      <w:pPr>
        <w:spacing w:before="160" w:after="40"/>
        <w:jc w:val="center"/>
        <w:pBdr>
          <w:top w:val="single" w:sz="6" w:space="4" w:color="D9D2C6"/>
          <w:left w:val="single" w:sz="6" w:space="4" w:color="D9D2C6"/>
          <w:bottom w:val="single" w:sz="6" w:space="4" w:color="D9D2C6"/>
          <w:right w:val="single" w:sz="6" w:space="4" w:color="D9D2C6"/>
        </w:pBdr>
      </w:pPr>
      <w:r>
        <w:drawing>
          <wp:inline xmlns:a="http://schemas.openxmlformats.org/drawingml/2006/main" xmlns:pic="http://schemas.openxmlformats.org/drawingml/2006/picture">
            <wp:extent cx="6120000" cy="657899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8-hv-lam-bai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578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rPr>
          <w:rFonts w:ascii="Segoe UI" w:hAnsi="Segoe UI" w:cs="Segoe UI" w:eastAsia="Microsoft YaHei"/>
          <w:b w:val="0"/>
          <w:color w:val="7A7468"/>
          <w:sz w:val="18"/>
        </w:rPr>
        <w:t>Hình S-08 — Làm bài và nộp bài</w:t>
      </w:r>
    </w:p>
    <w:p>
      <w:r>
        <w:br w:type="page"/>
      </w:r>
    </w:p>
    <w:p>
      <w:pPr>
        <w:spacing w:after="20"/>
      </w:pPr>
      <w:r>
        <w:rPr>
          <w:rFonts w:ascii="Segoe UI" w:hAnsi="Segoe UI" w:cs="Segoe UI" w:eastAsia="Microsoft YaHei"/>
          <w:b/>
          <w:color w:val="B23330"/>
          <w:sz w:val="30"/>
        </w:rPr>
        <w:t xml:space="preserve">S-09  ·  </w:t>
      </w:r>
      <w:r>
        <w:rPr>
          <w:rFonts w:ascii="Segoe UI" w:hAnsi="Segoe UI" w:cs="Segoe UI" w:eastAsia="Microsoft YaHei"/>
          <w:b/>
          <w:color w:val="33302B"/>
          <w:sz w:val="30"/>
        </w:rPr>
        <w:t>Kết quả và ghi chú của giáo viên</w:t>
      </w:r>
    </w:p>
    <w:p>
      <w:pPr>
        <w:spacing w:after="140" w:before="0"/>
      </w:pPr>
      <w:r>
        <w:rPr>
          <w:rFonts w:ascii="Segoe UI" w:hAnsi="Segoe UI" w:cs="Segoe UI" w:eastAsia="Microsoft YaHei"/>
          <w:b w:val="0"/>
          <w:color w:val="7A7468"/>
          <w:sz w:val="20"/>
        </w:rPr>
        <w:t>Vai trò: Học viên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Điểm tổng, số câu đúng, thời điểm nộp, người chấm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Điểm chi tiết theo từng phần kiến thức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Xem lại từng câu: bạn chọn gì, đáp án đúng, nhận xét riêng của giáo viên ở câu đó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Khối ghi chú riêng: phần chưa đạt, việc cần làm, liên kết mở thẳng mục cần học lại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Học viên trả lời lại giáo viên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Riêng tư: chỉ học viên đó nhìn thấy ghi chú dành cho mình</w:t>
      </w:r>
    </w:p>
    <w:p>
      <w:pPr>
        <w:spacing w:before="160" w:after="40"/>
        <w:jc w:val="center"/>
        <w:pBdr>
          <w:top w:val="single" w:sz="6" w:space="4" w:color="D9D2C6"/>
          <w:left w:val="single" w:sz="6" w:space="4" w:color="D9D2C6"/>
          <w:bottom w:val="single" w:sz="6" w:space="4" w:color="D9D2C6"/>
          <w:right w:val="single" w:sz="6" w:space="4" w:color="D9D2C6"/>
        </w:pBdr>
      </w:pPr>
      <w:r>
        <w:drawing>
          <wp:inline xmlns:a="http://schemas.openxmlformats.org/drawingml/2006/main" xmlns:pic="http://schemas.openxmlformats.org/drawingml/2006/picture">
            <wp:extent cx="6120000" cy="521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9-hv-ket-qua-ghi-chu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21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rPr>
          <w:rFonts w:ascii="Segoe UI" w:hAnsi="Segoe UI" w:cs="Segoe UI" w:eastAsia="Microsoft YaHei"/>
          <w:b w:val="0"/>
          <w:color w:val="7A7468"/>
          <w:sz w:val="18"/>
        </w:rPr>
        <w:t>Hình S-09 — Kết quả và ghi chú của giáo viên</w:t>
      </w:r>
    </w:p>
    <w:p>
      <w:r>
        <w:br w:type="page"/>
      </w:r>
    </w:p>
    <w:p>
      <w:pPr>
        <w:spacing w:after="20"/>
      </w:pPr>
      <w:r>
        <w:rPr>
          <w:rFonts w:ascii="Segoe UI" w:hAnsi="Segoe UI" w:cs="Segoe UI" w:eastAsia="Microsoft YaHei"/>
          <w:b/>
          <w:color w:val="B23330"/>
          <w:sz w:val="30"/>
        </w:rPr>
        <w:t xml:space="preserve">S-10  ·  </w:t>
      </w:r>
      <w:r>
        <w:rPr>
          <w:rFonts w:ascii="Segoe UI" w:hAnsi="Segoe UI" w:cs="Segoe UI" w:eastAsia="Microsoft YaHei"/>
          <w:b/>
          <w:color w:val="33302B"/>
          <w:sz w:val="30"/>
        </w:rPr>
        <w:t>Bảng điều khiển giáo viên</w:t>
      </w:r>
    </w:p>
    <w:p>
      <w:pPr>
        <w:spacing w:after="140" w:before="0"/>
      </w:pPr>
      <w:r>
        <w:rPr>
          <w:rFonts w:ascii="Segoe UI" w:hAnsi="Segoe UI" w:cs="Segoe UI" w:eastAsia="Microsoft YaHei"/>
          <w:b w:val="0"/>
          <w:color w:val="7A7468"/>
          <w:sz w:val="20"/>
        </w:rPr>
        <w:t>Vai trò: Giáo viên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Số bài chờ chấm · lớp đang dạy · giáo trình phụ trách · tỉ lệ nộp đúng hạn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Lịch dạy hôm nay kèm nút mở trình chiếu đúng bài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Danh sách việc cần làm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Biểu đồ tỉ lệ nộp bài 7 ngày qua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Danh sách học viên cần chú ý (tiến độ thấp, hay nộp muộn)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Nút vào khu quản trị</w:t>
      </w:r>
    </w:p>
    <w:p>
      <w:pPr>
        <w:spacing w:before="160" w:after="40"/>
        <w:jc w:val="center"/>
        <w:pBdr>
          <w:top w:val="single" w:sz="6" w:space="4" w:color="D9D2C6"/>
          <w:left w:val="single" w:sz="6" w:space="4" w:color="D9D2C6"/>
          <w:bottom w:val="single" w:sz="6" w:space="4" w:color="D9D2C6"/>
          <w:right w:val="single" w:sz="6" w:space="4" w:color="D9D2C6"/>
        </w:pBdr>
      </w:pPr>
      <w:r>
        <w:drawing>
          <wp:inline xmlns:a="http://schemas.openxmlformats.org/drawingml/2006/main" xmlns:pic="http://schemas.openxmlformats.org/drawingml/2006/picture">
            <wp:extent cx="6120000" cy="38462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0-gv-bang-dieu-khie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4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rPr>
          <w:rFonts w:ascii="Segoe UI" w:hAnsi="Segoe UI" w:cs="Segoe UI" w:eastAsia="Microsoft YaHei"/>
          <w:b w:val="0"/>
          <w:color w:val="7A7468"/>
          <w:sz w:val="18"/>
        </w:rPr>
        <w:t>Hình S-10 — Bảng điều khiển giáo viên</w:t>
      </w:r>
    </w:p>
    <w:p>
      <w:r>
        <w:br w:type="page"/>
      </w:r>
    </w:p>
    <w:p>
      <w:pPr>
        <w:spacing w:after="20"/>
      </w:pPr>
      <w:r>
        <w:rPr>
          <w:rFonts w:ascii="Segoe UI" w:hAnsi="Segoe UI" w:cs="Segoe UI" w:eastAsia="Microsoft YaHei"/>
          <w:b/>
          <w:color w:val="B23330"/>
          <w:sz w:val="30"/>
        </w:rPr>
        <w:t xml:space="preserve">S-11  ·  </w:t>
      </w:r>
      <w:r>
        <w:rPr>
          <w:rFonts w:ascii="Segoe UI" w:hAnsi="Segoe UI" w:cs="Segoe UI" w:eastAsia="Microsoft YaHei"/>
          <w:b/>
          <w:color w:val="33302B"/>
          <w:sz w:val="30"/>
        </w:rPr>
        <w:t>Tổng quan quản trị</w:t>
      </w:r>
    </w:p>
    <w:p>
      <w:pPr>
        <w:spacing w:after="140" w:before="0"/>
      </w:pPr>
      <w:r>
        <w:rPr>
          <w:rFonts w:ascii="Segoe UI" w:hAnsi="Segoe UI" w:cs="Segoe UI" w:eastAsia="Microsoft YaHei"/>
          <w:b w:val="0"/>
          <w:color w:val="7A7468"/>
          <w:sz w:val="20"/>
        </w:rPr>
        <w:t>Vai trò: Quản trị viên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Số liệu toàn hệ thống: giáo trình, lớp, người dùng, bài chờ chấm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Bảng giáo trình đang dùng và bảng lớp học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Nhật ký hoạt động gần đây của giáo viên và học viên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Biểu đồ tỉ lệ nộp bài theo lớp</w:t>
      </w:r>
    </w:p>
    <w:p>
      <w:pPr>
        <w:spacing w:before="160" w:after="40"/>
        <w:jc w:val="center"/>
        <w:pBdr>
          <w:top w:val="single" w:sz="6" w:space="4" w:color="D9D2C6"/>
          <w:left w:val="single" w:sz="6" w:space="4" w:color="D9D2C6"/>
          <w:bottom w:val="single" w:sz="6" w:space="4" w:color="D9D2C6"/>
          <w:right w:val="single" w:sz="6" w:space="4" w:color="D9D2C6"/>
        </w:pBdr>
      </w:pPr>
      <w:r>
        <w:drawing>
          <wp:inline xmlns:a="http://schemas.openxmlformats.org/drawingml/2006/main" xmlns:pic="http://schemas.openxmlformats.org/drawingml/2006/picture">
            <wp:extent cx="6120000" cy="4947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1-admin-tong-qua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94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rPr>
          <w:rFonts w:ascii="Segoe UI" w:hAnsi="Segoe UI" w:cs="Segoe UI" w:eastAsia="Microsoft YaHei"/>
          <w:b w:val="0"/>
          <w:color w:val="7A7468"/>
          <w:sz w:val="18"/>
        </w:rPr>
        <w:t>Hình S-11 — Tổng quan quản trị</w:t>
      </w:r>
    </w:p>
    <w:p>
      <w:r>
        <w:br w:type="page"/>
      </w:r>
    </w:p>
    <w:p>
      <w:pPr>
        <w:spacing w:after="20"/>
      </w:pPr>
      <w:r>
        <w:rPr>
          <w:rFonts w:ascii="Segoe UI" w:hAnsi="Segoe UI" w:cs="Segoe UI" w:eastAsia="Microsoft YaHei"/>
          <w:b/>
          <w:color w:val="B23330"/>
          <w:sz w:val="30"/>
        </w:rPr>
        <w:t xml:space="preserve">S-12  ·  </w:t>
      </w:r>
      <w:r>
        <w:rPr>
          <w:rFonts w:ascii="Segoe UI" w:hAnsi="Segoe UI" w:cs="Segoe UI" w:eastAsia="Microsoft YaHei"/>
          <w:b/>
          <w:color w:val="33302B"/>
          <w:sz w:val="30"/>
        </w:rPr>
        <w:t>Danh sách giáo trình</w:t>
      </w:r>
    </w:p>
    <w:p>
      <w:pPr>
        <w:spacing w:after="140" w:before="0"/>
      </w:pPr>
      <w:r>
        <w:rPr>
          <w:rFonts w:ascii="Segoe UI" w:hAnsi="Segoe UI" w:cs="Segoe UI" w:eastAsia="Microsoft YaHei"/>
          <w:b w:val="0"/>
          <w:color w:val="7A7468"/>
          <w:sz w:val="20"/>
        </w:rPr>
        <w:t>Vai trò: Giáo viên · Quản trị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Bảng: mã, tên Việt/Trung, cấp độ, số bài, số lớp đang dùng, phụ trách, cập nhật, trạng thái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Lọc theo trạng thái · Tìm kiếm · Xuất Excel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Tạo giáo trình mới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Giáo trình ở trạng thái Bản nháp không hiện với học viên</w:t>
      </w:r>
    </w:p>
    <w:p>
      <w:pPr>
        <w:spacing w:before="160" w:after="40"/>
        <w:jc w:val="center"/>
        <w:pBdr>
          <w:top w:val="single" w:sz="6" w:space="4" w:color="D9D2C6"/>
          <w:left w:val="single" w:sz="6" w:space="4" w:color="D9D2C6"/>
          <w:bottom w:val="single" w:sz="6" w:space="4" w:color="D9D2C6"/>
          <w:right w:val="single" w:sz="6" w:space="4" w:color="D9D2C6"/>
        </w:pBdr>
      </w:pPr>
      <w:r>
        <w:drawing>
          <wp:inline xmlns:a="http://schemas.openxmlformats.org/drawingml/2006/main" xmlns:pic="http://schemas.openxmlformats.org/drawingml/2006/picture">
            <wp:extent cx="6120000" cy="35487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2-admin-ds-giao-trinh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4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rPr>
          <w:rFonts w:ascii="Segoe UI" w:hAnsi="Segoe UI" w:cs="Segoe UI" w:eastAsia="Microsoft YaHei"/>
          <w:b w:val="0"/>
          <w:color w:val="7A7468"/>
          <w:sz w:val="18"/>
        </w:rPr>
        <w:t>Hình S-12 — Danh sách giáo trình</w:t>
      </w:r>
    </w:p>
    <w:p>
      <w:r>
        <w:br w:type="page"/>
      </w:r>
    </w:p>
    <w:p>
      <w:pPr>
        <w:spacing w:after="20"/>
      </w:pPr>
      <w:r>
        <w:rPr>
          <w:rFonts w:ascii="Segoe UI" w:hAnsi="Segoe UI" w:cs="Segoe UI" w:eastAsia="Microsoft YaHei"/>
          <w:b/>
          <w:color w:val="B23330"/>
          <w:sz w:val="30"/>
        </w:rPr>
        <w:t xml:space="preserve">S-13  ·  </w:t>
      </w:r>
      <w:r>
        <w:rPr>
          <w:rFonts w:ascii="Segoe UI" w:hAnsi="Segoe UI" w:cs="Segoe UI" w:eastAsia="Microsoft YaHei"/>
          <w:b/>
          <w:color w:val="33302B"/>
          <w:sz w:val="30"/>
        </w:rPr>
        <w:t>Thông tin giáo trình</w:t>
      </w:r>
    </w:p>
    <w:p>
      <w:pPr>
        <w:spacing w:after="140" w:before="0"/>
      </w:pPr>
      <w:r>
        <w:rPr>
          <w:rFonts w:ascii="Segoe UI" w:hAnsi="Segoe UI" w:cs="Segoe UI" w:eastAsia="Microsoft YaHei"/>
          <w:b w:val="0"/>
          <w:color w:val="7A7468"/>
          <w:sz w:val="20"/>
        </w:rPr>
        <w:t>Vai trò: Giáo viên · Quản trị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Mã giáo trình, cấp độ, tên tiếng Việt, tên tiếng Trung, mô tả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Ảnh bìa chọn bằng emoji và màu chủ đề (không dùng file ảnh)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Gán giáo viên phụ trách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Trạng thái: đang dùng · bản nháp · lưu trữ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Danh sách bài học, kéo thả đổi thứ tự, thêm bài mới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Cảnh báo khi sửa nội dung đang có lớp học</w:t>
      </w:r>
    </w:p>
    <w:p>
      <w:pPr>
        <w:spacing w:before="160" w:after="40"/>
        <w:jc w:val="center"/>
        <w:pBdr>
          <w:top w:val="single" w:sz="6" w:space="4" w:color="D9D2C6"/>
          <w:left w:val="single" w:sz="6" w:space="4" w:color="D9D2C6"/>
          <w:bottom w:val="single" w:sz="6" w:space="4" w:color="D9D2C6"/>
          <w:right w:val="single" w:sz="6" w:space="4" w:color="D9D2C6"/>
        </w:pBdr>
      </w:pPr>
      <w:r>
        <w:drawing>
          <wp:inline xmlns:a="http://schemas.openxmlformats.org/drawingml/2006/main" xmlns:pic="http://schemas.openxmlformats.org/drawingml/2006/picture">
            <wp:extent cx="6120000" cy="48067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3-admin-thong-tin-g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806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rPr>
          <w:rFonts w:ascii="Segoe UI" w:hAnsi="Segoe UI" w:cs="Segoe UI" w:eastAsia="Microsoft YaHei"/>
          <w:b w:val="0"/>
          <w:color w:val="7A7468"/>
          <w:sz w:val="18"/>
        </w:rPr>
        <w:t>Hình S-13 — Thông tin giáo trình</w:t>
      </w:r>
    </w:p>
    <w:p>
      <w:r>
        <w:br w:type="page"/>
      </w:r>
    </w:p>
    <w:p>
      <w:pPr>
        <w:spacing w:after="20"/>
      </w:pPr>
      <w:r>
        <w:rPr>
          <w:rFonts w:ascii="Segoe UI" w:hAnsi="Segoe UI" w:cs="Segoe UI" w:eastAsia="Microsoft YaHei"/>
          <w:b/>
          <w:color w:val="B23330"/>
          <w:sz w:val="30"/>
        </w:rPr>
        <w:t xml:space="preserve">S-14  ·  </w:t>
      </w:r>
      <w:r>
        <w:rPr>
          <w:rFonts w:ascii="Segoe UI" w:hAnsi="Segoe UI" w:cs="Segoe UI" w:eastAsia="Microsoft YaHei"/>
          <w:b/>
          <w:color w:val="33302B"/>
          <w:sz w:val="30"/>
        </w:rPr>
        <w:t>Soạn bài học</w:t>
      </w:r>
    </w:p>
    <w:p>
      <w:pPr>
        <w:spacing w:after="140" w:before="0"/>
      </w:pPr>
      <w:r>
        <w:rPr>
          <w:rFonts w:ascii="Segoe UI" w:hAnsi="Segoe UI" w:cs="Segoe UI" w:eastAsia="Microsoft YaHei"/>
          <w:b w:val="0"/>
          <w:color w:val="7A7468"/>
          <w:sz w:val="20"/>
        </w:rPr>
        <w:t>Vai trò: Giáo viên · Quản trị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Năm tab soạn tương ứng đúng 5 phần học viên nhìn thấy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Bảng từ vựng: chữ Hán, phiên âm, Hán Việt, từ loại, nghĩa, emoji, câu ví dụ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Gõ chữ Hán là tự điền phiên âm, âm Hán Việt và gợi ý emoji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Tra ở mức TỪ nên chữ đa âm ra đúng: 银行 yínháng, 音乐 yīnyuè, 快乐 kuàilè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Nhập từ Excel · Lấy từ ngân hàng câu hỏi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Khung xem trước thời gian thực (máy tính / điện thoại)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Lưu nháp · Xuất bản cho lớp</w:t>
      </w:r>
    </w:p>
    <w:p>
      <w:pPr>
        <w:spacing w:before="160" w:after="40"/>
        <w:jc w:val="center"/>
        <w:pBdr>
          <w:top w:val="single" w:sz="6" w:space="4" w:color="D9D2C6"/>
          <w:left w:val="single" w:sz="6" w:space="4" w:color="D9D2C6"/>
          <w:bottom w:val="single" w:sz="6" w:space="4" w:color="D9D2C6"/>
          <w:right w:val="single" w:sz="6" w:space="4" w:color="D9D2C6"/>
        </w:pBdr>
      </w:pPr>
      <w:r>
        <w:drawing>
          <wp:inline xmlns:a="http://schemas.openxmlformats.org/drawingml/2006/main" xmlns:pic="http://schemas.openxmlformats.org/drawingml/2006/picture">
            <wp:extent cx="6120000" cy="50065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4-admin-soan-bai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00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rPr>
          <w:rFonts w:ascii="Segoe UI" w:hAnsi="Segoe UI" w:cs="Segoe UI" w:eastAsia="Microsoft YaHei"/>
          <w:b w:val="0"/>
          <w:color w:val="7A7468"/>
          <w:sz w:val="18"/>
        </w:rPr>
        <w:t>Hình S-14 — Soạn bài học</w:t>
      </w:r>
    </w:p>
    <w:p>
      <w:r>
        <w:br w:type="page"/>
      </w:r>
    </w:p>
    <w:p>
      <w:pPr>
        <w:spacing w:after="20"/>
      </w:pPr>
      <w:r>
        <w:rPr>
          <w:rFonts w:ascii="Segoe UI" w:hAnsi="Segoe UI" w:cs="Segoe UI" w:eastAsia="Microsoft YaHei"/>
          <w:b/>
          <w:color w:val="B23330"/>
          <w:sz w:val="30"/>
        </w:rPr>
        <w:t xml:space="preserve">S-15  ·  </w:t>
      </w:r>
      <w:r>
        <w:rPr>
          <w:rFonts w:ascii="Segoe UI" w:hAnsi="Segoe UI" w:cs="Segoe UI" w:eastAsia="Microsoft YaHei"/>
          <w:b/>
          <w:color w:val="33302B"/>
          <w:sz w:val="30"/>
        </w:rPr>
        <w:t>Danh sách lớp học</w:t>
      </w:r>
    </w:p>
    <w:p>
      <w:pPr>
        <w:spacing w:after="140" w:before="0"/>
      </w:pPr>
      <w:r>
        <w:rPr>
          <w:rFonts w:ascii="Segoe UI" w:hAnsi="Segoe UI" w:cs="Segoe UI" w:eastAsia="Microsoft YaHei"/>
          <w:b w:val="0"/>
          <w:color w:val="7A7468"/>
          <w:sz w:val="20"/>
        </w:rPr>
        <w:t>Vai trò: Giáo viên · Quản trị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Bảng: mã lớp, tên lớp, giáo trình, giáo viên, sĩ số, lịch học, tiến độ, trạng thái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Lọc: đang học · sắp khai giảng · đã kết thúc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Tạo lớp mới</w:t>
      </w:r>
    </w:p>
    <w:p>
      <w:pPr>
        <w:spacing w:before="160" w:after="40"/>
        <w:jc w:val="center"/>
        <w:pBdr>
          <w:top w:val="single" w:sz="6" w:space="4" w:color="D9D2C6"/>
          <w:left w:val="single" w:sz="6" w:space="4" w:color="D9D2C6"/>
          <w:bottom w:val="single" w:sz="6" w:space="4" w:color="D9D2C6"/>
          <w:right w:val="single" w:sz="6" w:space="4" w:color="D9D2C6"/>
        </w:pBdr>
      </w:pPr>
      <w:r>
        <w:drawing>
          <wp:inline xmlns:a="http://schemas.openxmlformats.org/drawingml/2006/main" xmlns:pic="http://schemas.openxmlformats.org/drawingml/2006/picture">
            <wp:extent cx="6120000" cy="35487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5-admin-ds-lop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4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rPr>
          <w:rFonts w:ascii="Segoe UI" w:hAnsi="Segoe UI" w:cs="Segoe UI" w:eastAsia="Microsoft YaHei"/>
          <w:b w:val="0"/>
          <w:color w:val="7A7468"/>
          <w:sz w:val="18"/>
        </w:rPr>
        <w:t>Hình S-15 — Danh sách lớp học</w:t>
      </w:r>
    </w:p>
    <w:p>
      <w:r>
        <w:br w:type="page"/>
      </w:r>
    </w:p>
    <w:p>
      <w:pPr>
        <w:spacing w:after="20"/>
      </w:pPr>
      <w:r>
        <w:rPr>
          <w:rFonts w:ascii="Segoe UI" w:hAnsi="Segoe UI" w:cs="Segoe UI" w:eastAsia="Microsoft YaHei"/>
          <w:b/>
          <w:color w:val="B23330"/>
          <w:sz w:val="30"/>
        </w:rPr>
        <w:t xml:space="preserve">S-16  ·  </w:t>
      </w:r>
      <w:r>
        <w:rPr>
          <w:rFonts w:ascii="Segoe UI" w:hAnsi="Segoe UI" w:cs="Segoe UI" w:eastAsia="Microsoft YaHei"/>
          <w:b/>
          <w:color w:val="33302B"/>
          <w:sz w:val="30"/>
        </w:rPr>
        <w:t>Chi tiết lớp và thêm học viên</w:t>
      </w:r>
    </w:p>
    <w:p>
      <w:pPr>
        <w:spacing w:after="140" w:before="0"/>
      </w:pPr>
      <w:r>
        <w:rPr>
          <w:rFonts w:ascii="Segoe UI" w:hAnsi="Segoe UI" w:cs="Segoe UI" w:eastAsia="Microsoft YaHei"/>
          <w:b w:val="0"/>
          <w:color w:val="7A7468"/>
          <w:sz w:val="20"/>
        </w:rPr>
        <w:t>Vai trò: Giáo viên · Quản trị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Số liệu lớp: sĩ số, tiến độ trung bình, số bài tập đã giao, điểm trung bình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Tab: học viên · bài tập · tiến độ theo bài · điểm danh · cấu hình lớp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Bảng học viên: ngày vào lớp, tiến độ, điểm trung bình, trạng thái bài gần nhất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Thêm học viên: tìm trong hệ thống · mời qua email · nhập từ Excel/CSV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Mã lớp để học viên tự tham gia, giáo viên duyệt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Nút giao bài tập cho cả lớp</w:t>
      </w:r>
    </w:p>
    <w:p>
      <w:pPr>
        <w:spacing w:before="160" w:after="40"/>
        <w:jc w:val="center"/>
        <w:pBdr>
          <w:top w:val="single" w:sz="6" w:space="4" w:color="D9D2C6"/>
          <w:left w:val="single" w:sz="6" w:space="4" w:color="D9D2C6"/>
          <w:bottom w:val="single" w:sz="6" w:space="4" w:color="D9D2C6"/>
          <w:right w:val="single" w:sz="6" w:space="4" w:color="D9D2C6"/>
        </w:pBdr>
      </w:pPr>
      <w:r>
        <w:drawing>
          <wp:inline xmlns:a="http://schemas.openxmlformats.org/drawingml/2006/main" xmlns:pic="http://schemas.openxmlformats.org/drawingml/2006/picture">
            <wp:extent cx="6120000" cy="63112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6-admin-chi-tiet-lop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31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rPr>
          <w:rFonts w:ascii="Segoe UI" w:hAnsi="Segoe UI" w:cs="Segoe UI" w:eastAsia="Microsoft YaHei"/>
          <w:b w:val="0"/>
          <w:color w:val="7A7468"/>
          <w:sz w:val="18"/>
        </w:rPr>
        <w:t>Hình S-16 — Chi tiết lớp và thêm học viên</w:t>
      </w:r>
    </w:p>
    <w:p>
      <w:r>
        <w:br w:type="page"/>
      </w:r>
    </w:p>
    <w:p>
      <w:pPr>
        <w:spacing w:after="20"/>
      </w:pPr>
      <w:r>
        <w:rPr>
          <w:rFonts w:ascii="Segoe UI" w:hAnsi="Segoe UI" w:cs="Segoe UI" w:eastAsia="Microsoft YaHei"/>
          <w:b/>
          <w:color w:val="B23330"/>
          <w:sz w:val="30"/>
        </w:rPr>
        <w:t xml:space="preserve">S-17  ·  </w:t>
      </w:r>
      <w:r>
        <w:rPr>
          <w:rFonts w:ascii="Segoe UI" w:hAnsi="Segoe UI" w:cs="Segoe UI" w:eastAsia="Microsoft YaHei"/>
          <w:b/>
          <w:color w:val="33302B"/>
          <w:sz w:val="30"/>
        </w:rPr>
        <w:t>Tạo bài tập và giao cho lớp</w:t>
      </w:r>
    </w:p>
    <w:p>
      <w:pPr>
        <w:spacing w:after="140" w:before="0"/>
      </w:pPr>
      <w:r>
        <w:rPr>
          <w:rFonts w:ascii="Segoe UI" w:hAnsi="Segoe UI" w:cs="Segoe UI" w:eastAsia="Microsoft YaHei"/>
          <w:b w:val="0"/>
          <w:color w:val="7A7468"/>
          <w:sz w:val="20"/>
        </w:rPr>
        <w:t>Vai trò: Giáo viên · Quản trị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Thông tin: tiêu đề, gắn giáo trình và bài học, hình thức, lời dặn cho học viên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Hạn nộp, thời gian làm, số lần làm lại, thang điểm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Tuỳ chọn: cho nộp muộn (trừ điểm), hiện đáp án sau khi chấm, đảo thứ tự câu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Thêm câu hỏi 7 dạng · Lấy từ ngân hàng · Sinh tự động từ từ vựng của bài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Chọn lớp — hệ thống hiện danh sách học viên sẽ nhận, bỏ chọn được từng người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Kênh gửi: thông báo trong ứng dụng · email · Zalo OA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Giao ngay hoặc hẹn giờ giao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Cột tóm tắt: số câu tự động chấm và số câu giáo viên chấm tay</w:t>
      </w:r>
    </w:p>
    <w:p>
      <w:pPr>
        <w:spacing w:before="160" w:after="40"/>
        <w:jc w:val="center"/>
        <w:pBdr>
          <w:top w:val="single" w:sz="6" w:space="4" w:color="D9D2C6"/>
          <w:left w:val="single" w:sz="6" w:space="4" w:color="D9D2C6"/>
          <w:bottom w:val="single" w:sz="6" w:space="4" w:color="D9D2C6"/>
          <w:right w:val="single" w:sz="6" w:space="4" w:color="D9D2C6"/>
        </w:pBdr>
      </w:pPr>
      <w:r>
        <w:drawing>
          <wp:inline xmlns:a="http://schemas.openxmlformats.org/drawingml/2006/main" xmlns:pic="http://schemas.openxmlformats.org/drawingml/2006/picture">
            <wp:extent cx="5257491" cy="6696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7-admin-tao-bai-tap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7491" cy="66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rPr>
          <w:rFonts w:ascii="Segoe UI" w:hAnsi="Segoe UI" w:cs="Segoe UI" w:eastAsia="Microsoft YaHei"/>
          <w:b w:val="0"/>
          <w:color w:val="7A7468"/>
          <w:sz w:val="18"/>
        </w:rPr>
        <w:t>Hình S-17 — Tạo bài tập và giao cho lớp</w:t>
      </w:r>
    </w:p>
    <w:p>
      <w:r>
        <w:br w:type="page"/>
      </w:r>
    </w:p>
    <w:p>
      <w:pPr>
        <w:spacing w:after="20"/>
      </w:pPr>
      <w:r>
        <w:rPr>
          <w:rFonts w:ascii="Segoe UI" w:hAnsi="Segoe UI" w:cs="Segoe UI" w:eastAsia="Microsoft YaHei"/>
          <w:b/>
          <w:color w:val="B23330"/>
          <w:sz w:val="30"/>
        </w:rPr>
        <w:t xml:space="preserve">S-18  ·  </w:t>
      </w:r>
      <w:r>
        <w:rPr>
          <w:rFonts w:ascii="Segoe UI" w:hAnsi="Segoe UI" w:cs="Segoe UI" w:eastAsia="Microsoft YaHei"/>
          <w:b/>
          <w:color w:val="33302B"/>
          <w:sz w:val="30"/>
        </w:rPr>
        <w:t>Danh sách bài đã nộp</w:t>
      </w:r>
    </w:p>
    <w:p>
      <w:pPr>
        <w:spacing w:after="140" w:before="0"/>
      </w:pPr>
      <w:r>
        <w:rPr>
          <w:rFonts w:ascii="Segoe UI" w:hAnsi="Segoe UI" w:cs="Segoe UI" w:eastAsia="Microsoft YaHei"/>
          <w:b w:val="0"/>
          <w:color w:val="7A7468"/>
          <w:sz w:val="20"/>
        </w:rPr>
        <w:t>Vai trò: Giáo viên · Quản trị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Số liệu: đã nộp · nộp muộn · chưa nộp · chờ chấm tay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Bảng: học viên, thời gian nộp, trạng thái, điểm tự động, điểm cuối, đã gửi ghi chú chưa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Lọc theo trạng thái · Nhắc người chưa nộp · Xuất điểm ra Excel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Thống kê câu sai nhiều nhất để nhắc lại trên lớp</w:t>
      </w:r>
    </w:p>
    <w:p>
      <w:pPr>
        <w:spacing w:before="160" w:after="40"/>
        <w:jc w:val="center"/>
        <w:pBdr>
          <w:top w:val="single" w:sz="6" w:space="4" w:color="D9D2C6"/>
          <w:left w:val="single" w:sz="6" w:space="4" w:color="D9D2C6"/>
          <w:bottom w:val="single" w:sz="6" w:space="4" w:color="D9D2C6"/>
          <w:right w:val="single" w:sz="6" w:space="4" w:color="D9D2C6"/>
        </w:pBdr>
      </w:pPr>
      <w:r>
        <w:drawing>
          <wp:inline xmlns:a="http://schemas.openxmlformats.org/drawingml/2006/main" xmlns:pic="http://schemas.openxmlformats.org/drawingml/2006/picture">
            <wp:extent cx="6120000" cy="47727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8-admin-ds-bai-nop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77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rPr>
          <w:rFonts w:ascii="Segoe UI" w:hAnsi="Segoe UI" w:cs="Segoe UI" w:eastAsia="Microsoft YaHei"/>
          <w:b w:val="0"/>
          <w:color w:val="7A7468"/>
          <w:sz w:val="18"/>
        </w:rPr>
        <w:t>Hình S-18 — Danh sách bài đã nộp</w:t>
      </w:r>
    </w:p>
    <w:p>
      <w:r>
        <w:br w:type="page"/>
      </w:r>
    </w:p>
    <w:p>
      <w:pPr>
        <w:spacing w:after="20"/>
      </w:pPr>
      <w:r>
        <w:rPr>
          <w:rFonts w:ascii="Segoe UI" w:hAnsi="Segoe UI" w:cs="Segoe UI" w:eastAsia="Microsoft YaHei"/>
          <w:b/>
          <w:color w:val="B23330"/>
          <w:sz w:val="30"/>
        </w:rPr>
        <w:t xml:space="preserve">S-19  ·  </w:t>
      </w:r>
      <w:r>
        <w:rPr>
          <w:rFonts w:ascii="Segoe UI" w:hAnsi="Segoe UI" w:cs="Segoe UI" w:eastAsia="Microsoft YaHei"/>
          <w:b/>
          <w:color w:val="33302B"/>
          <w:sz w:val="30"/>
        </w:rPr>
        <w:t>Chấm bài và ghi chú riêng cho học viên</w:t>
      </w:r>
    </w:p>
    <w:p>
      <w:pPr>
        <w:spacing w:after="140" w:before="0"/>
      </w:pPr>
      <w:r>
        <w:rPr>
          <w:rFonts w:ascii="Segoe UI" w:hAnsi="Segoe UI" w:cs="Segoe UI" w:eastAsia="Microsoft YaHei"/>
          <w:b w:val="0"/>
          <w:color w:val="7A7468"/>
          <w:sz w:val="20"/>
        </w:rPr>
        <w:t>Vai trò: Giáo viên · Quản trị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Chuyển nhanh giữa các học viên, hiện số bài còn chờ chấm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Xem từng câu: học viên trả lời gì, đáp án đúng, ô nhận xét riêng cho câu đó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Nghe lại file ghi âm, cho điểm các câu chấm tay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Điểm cuối = điểm tự động + điểm chấm tay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Chọn “phần chưa đạt” bằng thẻ — mỗi thẻ gắn với một mục trong bài học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Soạn nhận xét (có mẫu câu sẵn) và danh sách việc cần làm trước buổi sau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Gửi ghi chú riêng — chỉ học viên đó nhìn thấy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Áp dụng cùng một ghi chú cho nhiều học viên mắc cùng lỗi</w:t>
      </w:r>
    </w:p>
    <w:p>
      <w:pPr>
        <w:spacing w:before="160" w:after="40"/>
        <w:jc w:val="center"/>
        <w:pBdr>
          <w:top w:val="single" w:sz="6" w:space="4" w:color="D9D2C6"/>
          <w:left w:val="single" w:sz="6" w:space="4" w:color="D9D2C6"/>
          <w:bottom w:val="single" w:sz="6" w:space="4" w:color="D9D2C6"/>
          <w:right w:val="single" w:sz="6" w:space="4" w:color="D9D2C6"/>
        </w:pBdr>
      </w:pPr>
      <w:r>
        <w:drawing>
          <wp:inline xmlns:a="http://schemas.openxmlformats.org/drawingml/2006/main" xmlns:pic="http://schemas.openxmlformats.org/drawingml/2006/picture">
            <wp:extent cx="6120000" cy="54485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9-admin-cham-bai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44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rPr>
          <w:rFonts w:ascii="Segoe UI" w:hAnsi="Segoe UI" w:cs="Segoe UI" w:eastAsia="Microsoft YaHei"/>
          <w:b w:val="0"/>
          <w:color w:val="7A7468"/>
          <w:sz w:val="18"/>
        </w:rPr>
        <w:t>Hình S-19 — Chấm bài và ghi chú riêng cho học viên</w:t>
      </w:r>
    </w:p>
    <w:p>
      <w:r>
        <w:br w:type="page"/>
      </w:r>
    </w:p>
    <w:p>
      <w:pPr>
        <w:spacing w:after="20"/>
      </w:pPr>
      <w:r>
        <w:rPr>
          <w:rFonts w:ascii="Segoe UI" w:hAnsi="Segoe UI" w:cs="Segoe UI" w:eastAsia="Microsoft YaHei"/>
          <w:b/>
          <w:color w:val="B23330"/>
          <w:sz w:val="30"/>
        </w:rPr>
        <w:t xml:space="preserve">S-20  ·  </w:t>
      </w:r>
      <w:r>
        <w:rPr>
          <w:rFonts w:ascii="Segoe UI" w:hAnsi="Segoe UI" w:cs="Segoe UI" w:eastAsia="Microsoft YaHei"/>
          <w:b/>
          <w:color w:val="33302B"/>
          <w:sz w:val="30"/>
        </w:rPr>
        <w:t>Quản lý người dùng</w:t>
      </w:r>
    </w:p>
    <w:p>
      <w:pPr>
        <w:spacing w:after="140" w:before="0"/>
      </w:pPr>
      <w:r>
        <w:rPr>
          <w:rFonts w:ascii="Segoe UI" w:hAnsi="Segoe UI" w:cs="Segoe UI" w:eastAsia="Microsoft YaHei"/>
          <w:b w:val="0"/>
          <w:color w:val="7A7468"/>
          <w:sz w:val="20"/>
        </w:rPr>
        <w:t>Vai trò: Chỉ quản trị viên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Số liệu theo vai trò: học viên, giáo viên, quản trị, chờ kích hoạt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Bảng: họ tên, email đăng nhập, vai trò, lớp, trạng thái, lần đăng nhập gần nhất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Thêm người dùng · Nhập và xuất Excel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Đổi vai trò, khoá tài khoản, đặt lại mật khẩu</w:t>
      </w:r>
    </w:p>
    <w:p>
      <w:pPr>
        <w:pStyle w:val="ListBullet"/>
        <w:spacing w:after="40"/>
        <w:ind w:left="397"/>
      </w:pPr>
      <w:r>
        <w:rPr>
          <w:rFonts w:ascii="Segoe UI" w:hAnsi="Segoe UI" w:cs="Segoe UI" w:eastAsia="Microsoft YaHei"/>
          <w:b w:val="0"/>
          <w:color w:val="33302B"/>
          <w:sz w:val="21"/>
        </w:rPr>
        <w:t>Giáo viên chỉ đặt lại mật khẩu cho học viên lớp mình, không đổi được vai trò</w:t>
      </w:r>
    </w:p>
    <w:p>
      <w:pPr>
        <w:spacing w:before="160" w:after="40"/>
        <w:jc w:val="center"/>
        <w:pBdr>
          <w:top w:val="single" w:sz="6" w:space="4" w:color="D9D2C6"/>
          <w:left w:val="single" w:sz="6" w:space="4" w:color="D9D2C6"/>
          <w:bottom w:val="single" w:sz="6" w:space="4" w:color="D9D2C6"/>
          <w:right w:val="single" w:sz="6" w:space="4" w:color="D9D2C6"/>
        </w:pBdr>
      </w:pPr>
      <w:r>
        <w:drawing>
          <wp:inline xmlns:a="http://schemas.openxmlformats.org/drawingml/2006/main" xmlns:pic="http://schemas.openxmlformats.org/drawingml/2006/picture">
            <wp:extent cx="6120000" cy="42457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0-admin-nguoi-dung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rPr>
          <w:rFonts w:ascii="Segoe UI" w:hAnsi="Segoe UI" w:cs="Segoe UI" w:eastAsia="Microsoft YaHei"/>
          <w:b w:val="0"/>
          <w:color w:val="7A7468"/>
          <w:sz w:val="18"/>
        </w:rPr>
        <w:t>Hình S-20 — Quản lý người dùng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cs="Segoe UI" w:eastAsia="Microsoft YaHei"/>
        <w:b w:val="0"/>
        <w:color w:val="7A7468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